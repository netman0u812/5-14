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Advisory and Recommendation Document</w:t>
      </w:r>
    </w:p>
    <w:p>
      <w:pPr>
        <w:jc w:val="center"/>
      </w:pPr>
      <w:r>
        <w:rPr>
          <w:b/>
          <w:sz w:val="28"/>
        </w:rPr>
        <w:t>Translating Web Proxy Enforcement to Palo Alto Next-Generation Firewall Controls</w:t>
      </w:r>
    </w:p>
    <w:p>
      <w:pPr>
        <w:jc w:val="center"/>
      </w:pPr>
      <w:r>
        <w:rPr>
          <w:i/>
        </w:rPr>
        <w:t>Prepared for enterprise network, security architecture, and operations teams</w:t>
      </w:r>
    </w:p>
    <w:tbl>
      <w:tblPr>
        <w:tblStyle w:val="TableGrid"/>
        <w:tblW w:type="auto" w:w="0"/>
        <w:jc w:val="center"/>
        <w:tblLook w:firstColumn="1" w:firstRow="1" w:lastColumn="0" w:lastRow="0" w:noHBand="0" w:noVBand="1" w:val="04A0"/>
      </w:tblPr>
      <w:tblGrid>
        <w:gridCol w:w="10224"/>
      </w:tblGrid>
      <w:tr>
        <w:trPr>
          <w:cantSplit/>
        </w:trPr>
        <w:tc>
          <w:tcPr>
            <w:tcW w:type="dxa" w:w="10224"/>
            <w:shd w:fill="5B9BD5"/>
          </w:tcPr>
          <w:p>
            <w:r>
              <w:rPr>
                <w:sz w:val="16"/>
              </w:rPr>
            </w:r>
            <w:r>
              <w:rPr>
                <w:b/>
                <w:color w:val="FFFFFF"/>
                <w:sz w:val="16"/>
              </w:rPr>
              <w:t>Advisory Position</w:t>
            </w:r>
          </w:p>
        </w:tc>
      </w:tr>
      <w:tr>
        <w:trPr>
          <w:cantSplit/>
        </w:trPr>
        <w:tc>
          <w:tcPr>
            <w:tcW w:type="dxa" w:w="10224"/>
          </w:tcPr>
          <w:p>
            <w:r>
              <w:rPr>
                <w:sz w:val="16"/>
              </w:rPr>
              <w:t>A Palo Alto NGFW can provide many proxy-equivalent traffic inspection and blocking outcomes, but it should not be treated as a like-for-like forward proxy replacement. The recommended model is functional equivalence: translate proxy controls into NGFW security-policy, URL-filtering, selective-decryption, threat-prevention, file-blocking, WildFire, DNS Security, and DLP controls, while explicitly documenting where proxy semantics cannot be reproduced at scale.</w:t>
            </w:r>
          </w:p>
        </w:tc>
      </w:tr>
    </w:tbl>
    <w:p/>
    <w:p>
      <w:pPr>
        <w:pStyle w:val="Heading1"/>
      </w:pPr>
      <w:r>
        <w:t>1. Executive Summary</w:t>
      </w:r>
    </w:p>
    <w:p>
      <w:r>
        <w:t>The business currently relies on a web proxy model for broad traffic inspection, content controls, DLP-oriented enforcement, and web blocking. The operating environment described is materially larger and more complex than a traditional user-proxy estate: approximately 56K subnets, 10K locations, a small number of centralized internet inspection points, significant server and machine-to-machine traffic, IoT/OT/IT-IoT traffic that may not tolerate decryption, and roughly 25K distinct SFTP/SSH transactions.</w:t>
      </w:r>
    </w:p>
    <w:p>
      <w:r>
        <w:t>The core recommendation is to translate proxy enforcement into a Palo Alto NGFW policy stack by use case, not by attempting to reproduce every proxy behavior globally. Human web browsing, server egress, IoT/OT egress, and machine-to-machine transfer traffic should receive different enforcement treatments. Where content visibility is available and valuable, the firewall should apply selective decryption and security profiles. Where visibility is impractical or unsafe, the firewall should enforce destination, protocol, reputation, DNS, and behavior-based guardrails.</w:t>
      </w:r>
    </w:p>
    <w:p>
      <w:pPr>
        <w:pStyle w:val="ListBullet"/>
      </w:pPr>
      <w:r>
        <w:t>Do not attempt universal SSL/TLS decryption as the foundation of the design. It is expensive, brittle, and unsuitable for much IoT/OT, pinned-application, server API, and high-volume machine-to-machine traffic.</w:t>
      </w:r>
    </w:p>
    <w:p>
      <w:pPr>
        <w:pStyle w:val="ListBullet"/>
      </w:pPr>
      <w:r>
        <w:t>Do not attempt browser compliance by detecting browser type at the firewall. Browser identity is not a dependable network signal, and servers/IoT should be governed by allowed function and egress behavior rather than browser identity.</w:t>
      </w:r>
    </w:p>
    <w:p>
      <w:pPr>
        <w:pStyle w:val="ListBullet"/>
      </w:pPr>
      <w:r>
        <w:t>Do use the NGFW as a security-control stack: Security Policy, App-ID, Advanced URL Filtering, selective Decryption, Threat Prevention, File Blocking, WildFire Analysis, DNS Security, Enterprise DLP where scoped, External Dynamic Lists, and logging.</w:t>
      </w:r>
    </w:p>
    <w:p>
      <w:pPr>
        <w:pStyle w:val="ListBullet"/>
      </w:pPr>
      <w:r>
        <w:t>Do implement broad safety catches beneath allow policy: direct DNS, direct SMTP, internet SMB/RDP/WinRM/LDAP/Kerberos, QUIC where it impairs control, dynamic DNS, newly registered domains, anonymizers, direct-IP HTTPS for non-user sources, and new/unusual SSH/SFTP relationships.</w:t>
      </w:r>
    </w:p>
    <w:p>
      <w:pPr>
        <w:pStyle w:val="ListBullet"/>
      </w:pPr>
      <w:r>
        <w:t>Do preserve business continuity by using phased enforcement: monitor, classify, apply high-confidence blocks, then progressively tighten new risky egress and exception workflows.</w:t>
      </w:r>
    </w:p>
    <w:p>
      <w:pPr>
        <w:pStyle w:val="Heading1"/>
      </w:pPr>
      <w:r>
        <w:t>2. Problem Framing</w:t>
      </w:r>
    </w:p>
    <w:p>
      <w:r>
        <w:t>Historically, enterprises used a web proxy to concentrate outbound web traffic, apply user-aware policy, decrypt selected or broad HTTPS sessions, inspect content, enforce DLP, block categories, scan files, and log detailed web transactions. That model becomes difficult to sustain when traffic is no longer predominantly human browser traffic and when large-scale distributed environments hairpin through a small number of inspection points.</w:t>
      </w:r>
    </w:p>
    <w:p>
      <w:pPr>
        <w:pStyle w:val="Heading2"/>
      </w:pPr>
      <w:r>
        <w:t>2.1 Design Constraints Identified</w:t>
      </w:r>
    </w:p>
    <w:p>
      <w:pPr>
        <w:pStyle w:val="ListBullet"/>
      </w:pPr>
      <w:r>
        <w:t>Large distributed footprint: tens of thousands of subnets across thousands of locations.</w:t>
      </w:r>
    </w:p>
    <w:p>
      <w:pPr>
        <w:pStyle w:val="ListBullet"/>
      </w:pPr>
      <w:r>
        <w:t>Limited centralized inspection capacity: only a small number of internet inspection points.</w:t>
      </w:r>
    </w:p>
    <w:p>
      <w:pPr>
        <w:pStyle w:val="ListBullet"/>
      </w:pPr>
      <w:r>
        <w:t>Major non-browser traffic population: servers, machine-to-machine jobs, SSH/SFTP transfers, IoT, OT, IT-IoT, appliances, update traffic, telemetry, and vendor-managed systems.</w:t>
      </w:r>
    </w:p>
    <w:p>
      <w:pPr>
        <w:pStyle w:val="ListBullet"/>
      </w:pPr>
      <w:r>
        <w:t>Decryption limitations: certificate pinning, fragile embedded clients, regulatory/privacy exceptions, resource cost, supportability, and operational breakage.</w:t>
      </w:r>
    </w:p>
    <w:p>
      <w:pPr>
        <w:pStyle w:val="ListBullet"/>
      </w:pPr>
      <w:r>
        <w:t>Incomplete prerequisites: no assumption of perfect workload segmentation, consistent tagging, mature intent-policy catalog, or layered enforcement everywhere.</w:t>
      </w:r>
    </w:p>
    <w:p>
      <w:pPr>
        <w:pStyle w:val="ListBullet"/>
      </w:pPr>
      <w:r>
        <w:t>Operational scale challenge: explicit firewall permits for every dependency are burdensome and may not be maintainable without automation and staged discovery.</w:t>
      </w:r>
    </w:p>
    <w:p>
      <w:pPr>
        <w:pStyle w:val="Heading2"/>
      </w:pPr>
      <w:r>
        <w:t>2.2 Control Objective</w:t>
      </w:r>
    </w:p>
    <w:p>
      <w:r>
        <w:t>The appropriate control objective is not to replicate proxy mechanics. The objective is to reproduce the security outcomes that the proxy provided, using NGFW-native enforcement where practical and using guardrails where full content inspection is not realistic.</w:t>
      </w:r>
    </w:p>
    <w:tbl>
      <w:tblPr>
        <w:tblStyle w:val="TableGrid"/>
        <w:tblW w:type="auto" w:w="0"/>
        <w:jc w:val="center"/>
        <w:tblLook w:firstColumn="1" w:firstRow="1" w:lastColumn="0" w:lastRow="0" w:noHBand="0" w:noVBand="1" w:val="04A0"/>
      </w:tblPr>
      <w:tblGrid>
        <w:gridCol w:w="5112"/>
        <w:gridCol w:w="5112"/>
      </w:tblGrid>
      <w:tr>
        <w:trPr>
          <w:cantSplit/>
        </w:trPr>
        <w:tc>
          <w:tcPr>
            <w:tcW w:type="dxa" w:w="3600"/>
            <w:shd w:fill="1F4E79"/>
            <w:vAlign w:val="center"/>
          </w:tcPr>
          <w:p>
            <w:r>
              <w:rPr>
                <w:sz w:val="16"/>
              </w:rPr>
            </w:r>
            <w:r>
              <w:rPr>
                <w:b/>
                <w:color w:val="FFFFFF"/>
                <w:sz w:val="16"/>
              </w:rPr>
              <w:t>Proxy-era objective</w:t>
            </w:r>
          </w:p>
        </w:tc>
        <w:tc>
          <w:tcPr>
            <w:tcW w:type="dxa" w:w="6912"/>
            <w:shd w:fill="1F4E79"/>
            <w:vAlign w:val="center"/>
          </w:tcPr>
          <w:p>
            <w:r>
              <w:rPr>
                <w:sz w:val="16"/>
              </w:rPr>
            </w:r>
            <w:r>
              <w:rPr>
                <w:b/>
                <w:color w:val="FFFFFF"/>
                <w:sz w:val="16"/>
              </w:rPr>
              <w:t>Recommended NGFW-era objective</w:t>
            </w:r>
          </w:p>
        </w:tc>
      </w:tr>
      <w:tr>
        <w:trPr>
          <w:cantSplit/>
        </w:trPr>
        <w:tc>
          <w:tcPr>
            <w:tcW w:type="dxa" w:w="3600"/>
            <w:vAlign w:val="top"/>
          </w:tcPr>
          <w:p>
            <w:r>
              <w:rPr>
                <w:sz w:val="16"/>
              </w:rPr>
              <w:t>Inspect all web traffic</w:t>
            </w:r>
          </w:p>
        </w:tc>
        <w:tc>
          <w:tcPr>
            <w:tcW w:type="dxa" w:w="6912"/>
            <w:vAlign w:val="top"/>
          </w:tcPr>
          <w:p>
            <w:r>
              <w:rPr>
                <w:sz w:val="16"/>
              </w:rPr>
              <w:t>Inspect traffic where the firewall can see useful content and where decryption is safe and justified.</w:t>
            </w:r>
          </w:p>
        </w:tc>
      </w:tr>
      <w:tr>
        <w:trPr>
          <w:cantSplit/>
        </w:trPr>
        <w:tc>
          <w:tcPr>
            <w:tcW w:type="dxa" w:w="3600"/>
            <w:vAlign w:val="top"/>
          </w:tcPr>
          <w:p>
            <w:r>
              <w:rPr>
                <w:sz w:val="16"/>
              </w:rPr>
              <w:t>Apply web category policy</w:t>
            </w:r>
          </w:p>
        </w:tc>
        <w:tc>
          <w:tcPr>
            <w:tcW w:type="dxa" w:w="6912"/>
            <w:vAlign w:val="top"/>
          </w:tcPr>
          <w:p>
            <w:r>
              <w:rPr>
                <w:sz w:val="16"/>
              </w:rPr>
              <w:t>Use Advanced URL Filtering profiles by source class and use URL category as a match condition where appropriate.</w:t>
            </w:r>
          </w:p>
        </w:tc>
      </w:tr>
      <w:tr>
        <w:trPr>
          <w:cantSplit/>
        </w:trPr>
        <w:tc>
          <w:tcPr>
            <w:tcW w:type="dxa" w:w="3600"/>
            <w:vAlign w:val="top"/>
          </w:tcPr>
          <w:p>
            <w:r>
              <w:rPr>
                <w:sz w:val="16"/>
              </w:rPr>
              <w:t>Block malicious downloads</w:t>
            </w:r>
          </w:p>
        </w:tc>
        <w:tc>
          <w:tcPr>
            <w:tcW w:type="dxa" w:w="6912"/>
            <w:vAlign w:val="top"/>
          </w:tcPr>
          <w:p>
            <w:r>
              <w:rPr>
                <w:sz w:val="16"/>
              </w:rPr>
              <w:t>Use File Blocking, Antivirus, WildFire Analysis, and Threat Prevention on allowed web/security rules.</w:t>
            </w:r>
          </w:p>
        </w:tc>
      </w:tr>
      <w:tr>
        <w:trPr>
          <w:cantSplit/>
        </w:trPr>
        <w:tc>
          <w:tcPr>
            <w:tcW w:type="dxa" w:w="3600"/>
            <w:vAlign w:val="top"/>
          </w:tcPr>
          <w:p>
            <w:r>
              <w:rPr>
                <w:sz w:val="16"/>
              </w:rPr>
              <w:t>DLP everything through the proxy</w:t>
            </w:r>
          </w:p>
        </w:tc>
        <w:tc>
          <w:tcPr>
            <w:tcW w:type="dxa" w:w="6912"/>
            <w:vAlign w:val="top"/>
          </w:tcPr>
          <w:p>
            <w:r>
              <w:rPr>
                <w:sz w:val="16"/>
              </w:rPr>
              <w:t>Apply Enterprise DLP to scoped decrypted user upload paths and high-risk web applications, not to every encrypted or machine-to-machine flow.</w:t>
            </w:r>
          </w:p>
        </w:tc>
      </w:tr>
      <w:tr>
        <w:trPr>
          <w:cantSplit/>
        </w:trPr>
        <w:tc>
          <w:tcPr>
            <w:tcW w:type="dxa" w:w="3600"/>
            <w:vAlign w:val="top"/>
          </w:tcPr>
          <w:p>
            <w:r>
              <w:rPr>
                <w:sz w:val="16"/>
              </w:rPr>
              <w:t>Proxy all clients</w:t>
            </w:r>
          </w:p>
        </w:tc>
        <w:tc>
          <w:tcPr>
            <w:tcW w:type="dxa" w:w="6912"/>
            <w:vAlign w:val="top"/>
          </w:tcPr>
          <w:p>
            <w:r>
              <w:rPr>
                <w:sz w:val="16"/>
              </w:rPr>
              <w:t>Separate enforcement by use case: users, servers, IoT/OT, unknown egress, and machine-to-machine transfer.</w:t>
            </w:r>
          </w:p>
        </w:tc>
      </w:tr>
      <w:tr>
        <w:trPr>
          <w:cantSplit/>
        </w:trPr>
        <w:tc>
          <w:tcPr>
            <w:tcW w:type="dxa" w:w="3600"/>
            <w:vAlign w:val="top"/>
          </w:tcPr>
          <w:p>
            <w:r>
              <w:rPr>
                <w:sz w:val="16"/>
              </w:rPr>
              <w:t>Rely on proxy as chokepoint</w:t>
            </w:r>
          </w:p>
        </w:tc>
        <w:tc>
          <w:tcPr>
            <w:tcW w:type="dxa" w:w="6912"/>
            <w:vAlign w:val="top"/>
          </w:tcPr>
          <w:p>
            <w:r>
              <w:rPr>
                <w:sz w:val="16"/>
              </w:rPr>
              <w:t>Use NGFW controls plus DNS, reputation, protocol, and anomaly guardrails across inspection points.</w:t>
            </w:r>
          </w:p>
        </w:tc>
      </w:tr>
    </w:tbl>
    <w:p/>
    <w:p>
      <w:pPr>
        <w:pStyle w:val="Heading1"/>
      </w:pPr>
      <w:r>
        <w:t>3. Translation of Proxy Enforcement to Palo Alto NGFW Controls</w:t>
      </w:r>
    </w:p>
    <w:p>
      <w:r>
        <w:t>The table below translates common web-proxy functions into Palo Alto NGFW control equivalents. References are listed in Section 12.</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448"/>
            <w:shd w:fill="1F4E79"/>
            <w:vAlign w:val="center"/>
          </w:tcPr>
          <w:p>
            <w:r>
              <w:rPr>
                <w:sz w:val="16"/>
              </w:rPr>
            </w:r>
            <w:r>
              <w:rPr>
                <w:b/>
                <w:color w:val="FFFFFF"/>
                <w:sz w:val="16"/>
              </w:rPr>
              <w:t>Proxy control</w:t>
            </w:r>
          </w:p>
        </w:tc>
        <w:tc>
          <w:tcPr>
            <w:tcW w:type="dxa" w:w="4320"/>
            <w:shd w:fill="1F4E79"/>
            <w:vAlign w:val="center"/>
          </w:tcPr>
          <w:p>
            <w:r>
              <w:rPr>
                <w:sz w:val="16"/>
              </w:rPr>
            </w:r>
            <w:r>
              <w:rPr>
                <w:b/>
                <w:color w:val="FFFFFF"/>
                <w:sz w:val="16"/>
              </w:rPr>
              <w:t>Palo Alto NGFW equivalent</w:t>
            </w:r>
          </w:p>
        </w:tc>
        <w:tc>
          <w:tcPr>
            <w:tcW w:type="dxa" w:w="4320"/>
            <w:shd w:fill="1F4E79"/>
            <w:vAlign w:val="center"/>
          </w:tcPr>
          <w:p>
            <w:r>
              <w:rPr>
                <w:sz w:val="16"/>
              </w:rPr>
            </w:r>
            <w:r>
              <w:rPr>
                <w:b/>
                <w:color w:val="FFFFFF"/>
                <w:sz w:val="16"/>
              </w:rPr>
              <w:t>Notes / limitations</w:t>
            </w:r>
          </w:p>
        </w:tc>
      </w:tr>
      <w:tr>
        <w:trPr>
          <w:cantSplit/>
        </w:trPr>
        <w:tc>
          <w:tcPr>
            <w:tcW w:type="dxa" w:w="2448"/>
            <w:vAlign w:val="top"/>
          </w:tcPr>
          <w:p>
            <w:r>
              <w:rPr>
                <w:sz w:val="16"/>
              </w:rPr>
              <w:t>URL/category filtering</w:t>
            </w:r>
          </w:p>
        </w:tc>
        <w:tc>
          <w:tcPr>
            <w:tcW w:type="dxa" w:w="4320"/>
            <w:vAlign w:val="top"/>
          </w:tcPr>
          <w:p>
            <w:r>
              <w:rPr>
                <w:sz w:val="16"/>
              </w:rPr>
              <w:t>Advanced URL Filtering / URL Filtering profiles applied to Security policy rules [R3, R4, R9].</w:t>
            </w:r>
          </w:p>
        </w:tc>
        <w:tc>
          <w:tcPr>
            <w:tcW w:type="dxa" w:w="4320"/>
            <w:vAlign w:val="top"/>
          </w:tcPr>
          <w:p>
            <w:r>
              <w:rPr>
                <w:sz w:val="16"/>
              </w:rPr>
              <w:t>Effective for HTTP/HTTPS categorization and web-access control. Granularity depends on visibility, categorization, and decryption for full URL path inspection.</w:t>
            </w:r>
          </w:p>
        </w:tc>
      </w:tr>
      <w:tr>
        <w:trPr>
          <w:cantSplit/>
        </w:trPr>
        <w:tc>
          <w:tcPr>
            <w:tcW w:type="dxa" w:w="2448"/>
            <w:vAlign w:val="top"/>
          </w:tcPr>
          <w:p>
            <w:r>
              <w:rPr>
                <w:sz w:val="16"/>
              </w:rPr>
              <w:t>Malicious site blocking</w:t>
            </w:r>
          </w:p>
        </w:tc>
        <w:tc>
          <w:tcPr>
            <w:tcW w:type="dxa" w:w="4320"/>
            <w:vAlign w:val="top"/>
          </w:tcPr>
          <w:p>
            <w:r>
              <w:rPr>
                <w:sz w:val="16"/>
              </w:rPr>
              <w:t>Advanced URL Filtering, DNS Security, Anti-Spyware/DNS signatures, threat intelligence EDLs [R4, R8].</w:t>
            </w:r>
          </w:p>
        </w:tc>
        <w:tc>
          <w:tcPr>
            <w:tcW w:type="dxa" w:w="4320"/>
            <w:vAlign w:val="top"/>
          </w:tcPr>
          <w:p>
            <w:r>
              <w:rPr>
                <w:sz w:val="16"/>
              </w:rPr>
              <w:t>Can operate without full TLS decryption when based on domain, DNS, SNI, reputation, or category.</w:t>
            </w:r>
          </w:p>
        </w:tc>
      </w:tr>
      <w:tr>
        <w:trPr>
          <w:cantSplit/>
        </w:trPr>
        <w:tc>
          <w:tcPr>
            <w:tcW w:type="dxa" w:w="2448"/>
            <w:vAlign w:val="top"/>
          </w:tcPr>
          <w:p>
            <w:r>
              <w:rPr>
                <w:sz w:val="16"/>
              </w:rPr>
              <w:t>Content inspection</w:t>
            </w:r>
          </w:p>
        </w:tc>
        <w:tc>
          <w:tcPr>
            <w:tcW w:type="dxa" w:w="4320"/>
            <w:vAlign w:val="top"/>
          </w:tcPr>
          <w:p>
            <w:r>
              <w:rPr>
                <w:sz w:val="16"/>
              </w:rPr>
              <w:t>Decryption policy plus Security Profiles: Antivirus, Anti-Spyware, Vulnerability Protection, URL Filtering, File Blocking, Data Filtering/DLP [R2, R5].</w:t>
            </w:r>
          </w:p>
        </w:tc>
        <w:tc>
          <w:tcPr>
            <w:tcW w:type="dxa" w:w="4320"/>
            <w:vAlign w:val="top"/>
          </w:tcPr>
          <w:p>
            <w:r>
              <w:rPr>
                <w:sz w:val="16"/>
              </w:rPr>
              <w:t>Content inspection requires traffic visibility. Encrypted payload inspection requires decryption or alternative telemetry.</w:t>
            </w:r>
          </w:p>
        </w:tc>
      </w:tr>
      <w:tr>
        <w:trPr>
          <w:cantSplit/>
        </w:trPr>
        <w:tc>
          <w:tcPr>
            <w:tcW w:type="dxa" w:w="2448"/>
            <w:vAlign w:val="top"/>
          </w:tcPr>
          <w:p>
            <w:r>
              <w:rPr>
                <w:sz w:val="16"/>
              </w:rPr>
              <w:t>SSL inspection</w:t>
            </w:r>
          </w:p>
        </w:tc>
        <w:tc>
          <w:tcPr>
            <w:tcW w:type="dxa" w:w="4320"/>
            <w:vAlign w:val="top"/>
          </w:tcPr>
          <w:p>
            <w:r>
              <w:rPr>
                <w:sz w:val="16"/>
              </w:rPr>
              <w:t>SSL Forward Proxy / SSH Proxy / Decryption policy rules [R5, R6].</w:t>
            </w:r>
          </w:p>
        </w:tc>
        <w:tc>
          <w:tcPr>
            <w:tcW w:type="dxa" w:w="4320"/>
            <w:vAlign w:val="top"/>
          </w:tcPr>
          <w:p>
            <w:r>
              <w:rPr>
                <w:sz w:val="16"/>
              </w:rPr>
              <w:t>Must be selective. Palo Alto guidance explicitly recognizes performance, compliance, and technical reasons to avoid indiscriminate decryption [R6].</w:t>
            </w:r>
          </w:p>
        </w:tc>
      </w:tr>
      <w:tr>
        <w:trPr>
          <w:cantSplit/>
        </w:trPr>
        <w:tc>
          <w:tcPr>
            <w:tcW w:type="dxa" w:w="2448"/>
            <w:vAlign w:val="top"/>
          </w:tcPr>
          <w:p>
            <w:r>
              <w:rPr>
                <w:sz w:val="16"/>
              </w:rPr>
              <w:t>DLP</w:t>
            </w:r>
          </w:p>
        </w:tc>
        <w:tc>
          <w:tcPr>
            <w:tcW w:type="dxa" w:w="4320"/>
            <w:vAlign w:val="top"/>
          </w:tcPr>
          <w:p>
            <w:r>
              <w:rPr>
                <w:sz w:val="16"/>
              </w:rPr>
              <w:t>Enterprise DLP data patterns and filtering profiles used in Security policy [R10].</w:t>
            </w:r>
          </w:p>
        </w:tc>
        <w:tc>
          <w:tcPr>
            <w:tcW w:type="dxa" w:w="4320"/>
            <w:vAlign w:val="top"/>
          </w:tcPr>
          <w:p>
            <w:r>
              <w:rPr>
                <w:sz w:val="16"/>
              </w:rPr>
              <w:t>Use for scoped decrypted web uploads, AI apps, webmail, file sharing, and sensitive user/admin paths. Not a universal answer for IoT/OT or encrypted M2M.</w:t>
            </w:r>
          </w:p>
        </w:tc>
      </w:tr>
      <w:tr>
        <w:trPr>
          <w:cantSplit/>
        </w:trPr>
        <w:tc>
          <w:tcPr>
            <w:tcW w:type="dxa" w:w="2448"/>
            <w:vAlign w:val="top"/>
          </w:tcPr>
          <w:p>
            <w:r>
              <w:rPr>
                <w:sz w:val="16"/>
              </w:rPr>
              <w:t>File-type blocking</w:t>
            </w:r>
          </w:p>
        </w:tc>
        <w:tc>
          <w:tcPr>
            <w:tcW w:type="dxa" w:w="4320"/>
            <w:vAlign w:val="top"/>
          </w:tcPr>
          <w:p>
            <w:r>
              <w:rPr>
                <w:sz w:val="16"/>
              </w:rPr>
              <w:t>File Blocking profile, stricter profiles for general web browsing, WildFire forwarding for unknown files [R7, R11].</w:t>
            </w:r>
          </w:p>
        </w:tc>
        <w:tc>
          <w:tcPr>
            <w:tcW w:type="dxa" w:w="4320"/>
            <w:vAlign w:val="top"/>
          </w:tcPr>
          <w:p>
            <w:r>
              <w:rPr>
                <w:sz w:val="16"/>
              </w:rPr>
              <w:t>HTTPS file blocking requires decryption. Continue actions are web-browsing specific and are not suitable for non-interactive server flows [R7].</w:t>
            </w:r>
          </w:p>
        </w:tc>
      </w:tr>
      <w:tr>
        <w:trPr>
          <w:cantSplit/>
        </w:trPr>
        <w:tc>
          <w:tcPr>
            <w:tcW w:type="dxa" w:w="2448"/>
            <w:vAlign w:val="top"/>
          </w:tcPr>
          <w:p>
            <w:r>
              <w:rPr>
                <w:sz w:val="16"/>
              </w:rPr>
              <w:t>Sandboxing</w:t>
            </w:r>
          </w:p>
        </w:tc>
        <w:tc>
          <w:tcPr>
            <w:tcW w:type="dxa" w:w="4320"/>
            <w:vAlign w:val="top"/>
          </w:tcPr>
          <w:p>
            <w:r>
              <w:rPr>
                <w:sz w:val="16"/>
              </w:rPr>
              <w:t>WildFire Analysis profile, public/private cloud forwarding by application, file type, and direction [R11, R12].</w:t>
            </w:r>
          </w:p>
        </w:tc>
        <w:tc>
          <w:tcPr>
            <w:tcW w:type="dxa" w:w="4320"/>
            <w:vAlign w:val="top"/>
          </w:tcPr>
          <w:p>
            <w:r>
              <w:rPr>
                <w:sz w:val="16"/>
              </w:rPr>
              <w:t>Effective for supported file types and visible file transfers. Consider privacy and routing constraints.</w:t>
            </w:r>
          </w:p>
        </w:tc>
      </w:tr>
      <w:tr>
        <w:trPr>
          <w:cantSplit/>
        </w:trPr>
        <w:tc>
          <w:tcPr>
            <w:tcW w:type="dxa" w:w="2448"/>
            <w:vAlign w:val="top"/>
          </w:tcPr>
          <w:p>
            <w:r>
              <w:rPr>
                <w:sz w:val="16"/>
              </w:rPr>
              <w:t>User/group policy</w:t>
            </w:r>
          </w:p>
        </w:tc>
        <w:tc>
          <w:tcPr>
            <w:tcW w:type="dxa" w:w="4320"/>
            <w:vAlign w:val="top"/>
          </w:tcPr>
          <w:p>
            <w:r>
              <w:rPr>
                <w:sz w:val="16"/>
              </w:rPr>
              <w:t>User-ID, GlobalProtect, captive portal, identity mapping, source zones, address groups.</w:t>
            </w:r>
          </w:p>
        </w:tc>
        <w:tc>
          <w:tcPr>
            <w:tcW w:type="dxa" w:w="4320"/>
            <w:vAlign w:val="top"/>
          </w:tcPr>
          <w:p>
            <w:r>
              <w:rPr>
                <w:sz w:val="16"/>
              </w:rPr>
              <w:t>User identity is stronger for managed user networks than for servers/IoT.</w:t>
            </w:r>
          </w:p>
        </w:tc>
      </w:tr>
      <w:tr>
        <w:trPr>
          <w:cantSplit/>
        </w:trPr>
        <w:tc>
          <w:tcPr>
            <w:tcW w:type="dxa" w:w="2448"/>
            <w:vAlign w:val="top"/>
          </w:tcPr>
          <w:p>
            <w:r>
              <w:rPr>
                <w:sz w:val="16"/>
              </w:rPr>
              <w:t>Proxy bypass controls</w:t>
            </w:r>
          </w:p>
        </w:tc>
        <w:tc>
          <w:tcPr>
            <w:tcW w:type="dxa" w:w="4320"/>
            <w:vAlign w:val="top"/>
          </w:tcPr>
          <w:p>
            <w:r>
              <w:rPr>
                <w:sz w:val="16"/>
              </w:rPr>
              <w:t>Block direct DNS, DoH/DoT except approved, QUIC restrictions, App-ID for proxy avoidance/anonymizers, URL categories, EDLs.</w:t>
            </w:r>
          </w:p>
        </w:tc>
        <w:tc>
          <w:tcPr>
            <w:tcW w:type="dxa" w:w="4320"/>
            <w:vAlign w:val="top"/>
          </w:tcPr>
          <w:p>
            <w:r>
              <w:rPr>
                <w:sz w:val="16"/>
              </w:rPr>
              <w:t>These are safety catches that prevent clients from bypassing NGFW visibility and policy.</w:t>
            </w:r>
          </w:p>
        </w:tc>
      </w:tr>
      <w:tr>
        <w:trPr>
          <w:cantSplit/>
        </w:trPr>
        <w:tc>
          <w:tcPr>
            <w:tcW w:type="dxa" w:w="2448"/>
            <w:vAlign w:val="top"/>
          </w:tcPr>
          <w:p>
            <w:r>
              <w:rPr>
                <w:sz w:val="16"/>
              </w:rPr>
              <w:t>Detailed proxy transaction logging</w:t>
            </w:r>
          </w:p>
        </w:tc>
        <w:tc>
          <w:tcPr>
            <w:tcW w:type="dxa" w:w="4320"/>
            <w:vAlign w:val="top"/>
          </w:tcPr>
          <w:p>
            <w:r>
              <w:rPr>
                <w:sz w:val="16"/>
              </w:rPr>
              <w:t>Traffic logs, URL logs, Threat logs, Decryption logs, WildFire submissions, DNS Security logs.</w:t>
            </w:r>
          </w:p>
        </w:tc>
        <w:tc>
          <w:tcPr>
            <w:tcW w:type="dxa" w:w="4320"/>
            <w:vAlign w:val="top"/>
          </w:tcPr>
          <w:p>
            <w:r>
              <w:rPr>
                <w:sz w:val="16"/>
              </w:rPr>
              <w:t>NGFW logging may not match all explicit-proxy per-request details unless decrypted and categorized.</w:t>
            </w:r>
          </w:p>
        </w:tc>
      </w:tr>
    </w:tbl>
    <w:p/>
    <w:p>
      <w:pPr>
        <w:pStyle w:val="Heading1"/>
      </w:pPr>
      <w:r>
        <w:t>4. Use Cases and Recommended Enforcement</w:t>
      </w:r>
    </w:p>
    <w:p>
      <w:pPr>
        <w:pStyle w:val="Heading2"/>
      </w:pPr>
      <w:r>
        <w:t>4.1 Human Web Browsing</w:t>
      </w:r>
    </w:p>
    <w:p>
      <w:r>
        <w:t>Use case: employee and administrator endpoints accessing the public internet, SaaS, webmail, file sharing, developer sites, AI applications, and other browser-oriented services.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79"/>
            <w:vAlign w:val="center"/>
          </w:tcPr>
          <w:p>
            <w:r>
              <w:rPr>
                <w:sz w:val="16"/>
              </w:rPr>
            </w:r>
            <w:r>
              <w:rPr>
                <w:b/>
                <w:color w:val="FFFFFF"/>
                <w:sz w:val="16"/>
              </w:rPr>
              <w:t>Challenge</w:t>
            </w:r>
          </w:p>
        </w:tc>
        <w:tc>
          <w:tcPr>
            <w:tcW w:type="dxa" w:w="5112"/>
            <w:shd w:fill="1F4E79"/>
            <w:vAlign w:val="center"/>
          </w:tcPr>
          <w:p>
            <w:r>
              <w:rPr>
                <w:sz w:val="16"/>
              </w:rPr>
            </w:r>
            <w:r>
              <w:rPr>
                <w:b/>
                <w:color w:val="FFFFFF"/>
                <w:sz w:val="16"/>
              </w:rPr>
              <w:t>Recommendation</w:t>
            </w:r>
          </w:p>
        </w:tc>
      </w:tr>
      <w:tr>
        <w:trPr>
          <w:cantSplit/>
        </w:trPr>
        <w:tc>
          <w:tcPr>
            <w:tcW w:type="dxa" w:w="5112"/>
            <w:vAlign w:val="top"/>
          </w:tcPr>
          <w:p>
            <w:r>
              <w:rPr>
                <w:sz w:val="16"/>
              </w:rPr>
              <w:t>High policy expectation: URL control, malware prevention, file blocking, DLP, credential protection.</w:t>
            </w:r>
          </w:p>
        </w:tc>
        <w:tc>
          <w:tcPr>
            <w:tcW w:type="dxa" w:w="5112"/>
            <w:vAlign w:val="top"/>
          </w:tcPr>
          <w:p>
            <w:r>
              <w:rPr>
                <w:sz w:val="16"/>
              </w:rPr>
              <w:t>Apply the richest NGFW stack here: URL Filtering, selective decryption, Threat Prevention, File Blocking, WildFire, DNS Security, and scoped DLP.</w:t>
            </w:r>
          </w:p>
        </w:tc>
      </w:tr>
      <w:tr>
        <w:trPr>
          <w:cantSplit/>
        </w:trPr>
        <w:tc>
          <w:tcPr>
            <w:tcW w:type="dxa" w:w="5112"/>
            <w:vAlign w:val="top"/>
          </w:tcPr>
          <w:p>
            <w:r>
              <w:rPr>
                <w:sz w:val="16"/>
              </w:rPr>
              <w:t>Full decryption can be expensive or create privacy/support issues.</w:t>
            </w:r>
          </w:p>
        </w:tc>
        <w:tc>
          <w:tcPr>
            <w:tcW w:type="dxa" w:w="5112"/>
            <w:vAlign w:val="top"/>
          </w:tcPr>
          <w:p>
            <w:r>
              <w:rPr>
                <w:sz w:val="16"/>
              </w:rPr>
              <w:t>Use risk-based decryption by URL category, user group, zone, and source class; create no-decrypt rules for legal/privacy, pinned apps, and fragile business applications.</w:t>
            </w:r>
          </w:p>
        </w:tc>
      </w:tr>
      <w:tr>
        <w:trPr>
          <w:cantSplit/>
        </w:trPr>
        <w:tc>
          <w:tcPr>
            <w:tcW w:type="dxa" w:w="5112"/>
            <w:vAlign w:val="top"/>
          </w:tcPr>
          <w:p>
            <w:r>
              <w:rPr>
                <w:sz w:val="16"/>
              </w:rPr>
              <w:t>User experience matters: coaching pages, continue actions, helpdesk workflows.</w:t>
            </w:r>
          </w:p>
        </w:tc>
        <w:tc>
          <w:tcPr>
            <w:tcW w:type="dxa" w:w="5112"/>
            <w:vAlign w:val="top"/>
          </w:tcPr>
          <w:p>
            <w:r>
              <w:rPr>
                <w:sz w:val="16"/>
              </w:rPr>
              <w:t>Use response pages where feasible. Recognize that NGFW is not a full explicit proxy and will not perfectly reproduce all proxy user-coaching semantics.</w:t>
            </w:r>
          </w:p>
        </w:tc>
      </w:tr>
      <w:tr>
        <w:trPr>
          <w:cantSplit/>
        </w:trPr>
        <w:tc>
          <w:tcPr>
            <w:tcW w:type="dxa" w:w="5112"/>
            <w:vAlign w:val="top"/>
          </w:tcPr>
          <w:p>
            <w:r>
              <w:rPr>
                <w:sz w:val="16"/>
              </w:rPr>
              <w:t>QUIC/HTTP3 can reduce visibility.</w:t>
            </w:r>
          </w:p>
        </w:tc>
        <w:tc>
          <w:tcPr>
            <w:tcW w:type="dxa" w:w="5112"/>
            <w:vAlign w:val="top"/>
          </w:tcPr>
          <w:p>
            <w:r>
              <w:rPr>
                <w:sz w:val="16"/>
              </w:rPr>
              <w:t>Block QUIC or force fallback to TLS/TCP for networks where inspection and URL visibility are required.</w:t>
            </w:r>
          </w:p>
        </w:tc>
      </w:tr>
    </w:tbl>
    <w:p/>
    <w:p>
      <w:r>
        <w:t>Recommended controls for human web:</w:t>
      </w:r>
    </w:p>
    <w:p>
      <w:pPr>
        <w:pStyle w:val="ListBullet"/>
      </w:pPr>
      <w:r>
        <w:t>Security rule allows web-browsing, ssl, and sanctioned App-IDs with application-default service where practical.</w:t>
      </w:r>
    </w:p>
    <w:p>
      <w:pPr>
        <w:pStyle w:val="ListBullet"/>
      </w:pPr>
      <w:r>
        <w:t>Security Profile Group includes URL Filtering, Antivirus, Anti-Spyware, Vulnerability Protection, File Blocking, WildFire Analysis, and DNS Security.</w:t>
      </w:r>
    </w:p>
    <w:p>
      <w:pPr>
        <w:pStyle w:val="ListBullet"/>
      </w:pPr>
      <w:r>
        <w:t>Decryption policy targets high-risk categories, personal storage, webmail, newly registered domains, unknown/uncategorized sites, file-sharing, AI/upload sites, and privileged admin traffic.</w:t>
      </w:r>
    </w:p>
    <w:p>
      <w:pPr>
        <w:pStyle w:val="ListBullet"/>
      </w:pPr>
      <w:r>
        <w:t>Enterprise DLP applies to decrypted upload paths and high-risk SaaS/web destinations.</w:t>
      </w:r>
    </w:p>
    <w:p>
      <w:pPr>
        <w:pStyle w:val="ListBullet"/>
      </w:pPr>
      <w:r>
        <w:t>Hard blocks for malware, phishing, C2, anonymizers, proxy avoidance, dynamic DNS, and policy-prohibited categories.</w:t>
      </w:r>
    </w:p>
    <w:p>
      <w:pPr>
        <w:pStyle w:val="Heading2"/>
      </w:pPr>
      <w:r>
        <w:t>4.2 Server and Application Egress</w:t>
      </w:r>
    </w:p>
    <w:p>
      <w:r>
        <w:t>Use case: servers and application platforms initiating outbound connections for updates, package repositories, license checks, APIs, telemetry, backups, monitoring, EDR/AV services, and vendor services.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79"/>
            <w:vAlign w:val="center"/>
          </w:tcPr>
          <w:p>
            <w:r>
              <w:rPr>
                <w:sz w:val="16"/>
              </w:rPr>
            </w:r>
            <w:r>
              <w:rPr>
                <w:b/>
                <w:color w:val="FFFFFF"/>
                <w:sz w:val="16"/>
              </w:rPr>
              <w:t>Challenge</w:t>
            </w:r>
          </w:p>
        </w:tc>
        <w:tc>
          <w:tcPr>
            <w:tcW w:type="dxa" w:w="5112"/>
            <w:shd w:fill="1F4E79"/>
            <w:vAlign w:val="center"/>
          </w:tcPr>
          <w:p>
            <w:r>
              <w:rPr>
                <w:sz w:val="16"/>
              </w:rPr>
            </w:r>
            <w:r>
              <w:rPr>
                <w:b/>
                <w:color w:val="FFFFFF"/>
                <w:sz w:val="16"/>
              </w:rPr>
              <w:t>Recommendation</w:t>
            </w:r>
          </w:p>
        </w:tc>
      </w:tr>
      <w:tr>
        <w:trPr>
          <w:cantSplit/>
        </w:trPr>
        <w:tc>
          <w:tcPr>
            <w:tcW w:type="dxa" w:w="5112"/>
            <w:vAlign w:val="top"/>
          </w:tcPr>
          <w:p>
            <w:r>
              <w:rPr>
                <w:sz w:val="16"/>
              </w:rPr>
              <w:t>Servers should not generally browse, but they do need outbound dependencies.</w:t>
            </w:r>
          </w:p>
        </w:tc>
        <w:tc>
          <w:tcPr>
            <w:tcW w:type="dxa" w:w="5112"/>
            <w:vAlign w:val="top"/>
          </w:tcPr>
          <w:p>
            <w:r>
              <w:rPr>
                <w:sz w:val="16"/>
              </w:rPr>
              <w:t>Frame policy around permitted server functions rather than browser detection. Allow documented update/vendor/API paths and block or alert on arbitrary web destinations.</w:t>
            </w:r>
          </w:p>
        </w:tc>
      </w:tr>
      <w:tr>
        <w:trPr>
          <w:cantSplit/>
        </w:trPr>
        <w:tc>
          <w:tcPr>
            <w:tcW w:type="dxa" w:w="5112"/>
            <w:vAlign w:val="top"/>
          </w:tcPr>
          <w:p>
            <w:r>
              <w:rPr>
                <w:sz w:val="16"/>
              </w:rPr>
              <w:t>Many legitimate server flows appear as generic ssl or web-browsing.</w:t>
            </w:r>
          </w:p>
        </w:tc>
        <w:tc>
          <w:tcPr>
            <w:tcW w:type="dxa" w:w="5112"/>
            <w:vAlign w:val="top"/>
          </w:tcPr>
          <w:p>
            <w:r>
              <w:rPr>
                <w:sz w:val="16"/>
              </w:rPr>
              <w:t>Use destination control: FQDN objects, EDLs, URL categories, ASNs where available, source NAT pools, and observed-flow baselines.</w:t>
            </w:r>
          </w:p>
        </w:tc>
      </w:tr>
      <w:tr>
        <w:trPr>
          <w:cantSplit/>
        </w:trPr>
        <w:tc>
          <w:tcPr>
            <w:tcW w:type="dxa" w:w="5112"/>
            <w:vAlign w:val="top"/>
          </w:tcPr>
          <w:p>
            <w:r>
              <w:rPr>
                <w:sz w:val="16"/>
              </w:rPr>
              <w:t>Full decryption can break APIs or add unnecessary resource cost.</w:t>
            </w:r>
          </w:p>
        </w:tc>
        <w:tc>
          <w:tcPr>
            <w:tcW w:type="dxa" w:w="5112"/>
            <w:vAlign w:val="top"/>
          </w:tcPr>
          <w:p>
            <w:r>
              <w:rPr>
                <w:sz w:val="16"/>
              </w:rPr>
              <w:t>Avoid blanket decryption. Decrypt only selected high-risk server web paths where business impact is acceptable.</w:t>
            </w:r>
          </w:p>
        </w:tc>
      </w:tr>
      <w:tr>
        <w:trPr>
          <w:cantSplit/>
        </w:trPr>
        <w:tc>
          <w:tcPr>
            <w:tcW w:type="dxa" w:w="5112"/>
            <w:vAlign w:val="top"/>
          </w:tcPr>
          <w:p>
            <w:r>
              <w:rPr>
                <w:sz w:val="16"/>
              </w:rPr>
              <w:t>Explicit permits for every flow are burdensome.</w:t>
            </w:r>
          </w:p>
        </w:tc>
        <w:tc>
          <w:tcPr>
            <w:tcW w:type="dxa" w:w="5112"/>
            <w:vAlign w:val="top"/>
          </w:tcPr>
          <w:p>
            <w:r>
              <w:rPr>
                <w:sz w:val="16"/>
              </w:rPr>
              <w:t>Grandfather known recurring flows, gate new risky flows, and require broker/proxy/MFT paths for new file transfer or high-risk egress.</w:t>
            </w:r>
          </w:p>
        </w:tc>
      </w:tr>
    </w:tbl>
    <w:p/>
    <w:p>
      <w:pPr>
        <w:pStyle w:val="ListBullet"/>
      </w:pPr>
      <w:r>
        <w:t>Create source-class profiles such as Server-Restricted-Web and Server-Approved-Egress.</w:t>
      </w:r>
    </w:p>
    <w:p>
      <w:pPr>
        <w:pStyle w:val="ListBullet"/>
      </w:pPr>
      <w:r>
        <w:t>Allow known update, repository, security-agent, backup, monitoring, and vendor destinations.</w:t>
      </w:r>
    </w:p>
    <w:p>
      <w:pPr>
        <w:pStyle w:val="ListBullet"/>
      </w:pPr>
      <w:r>
        <w:t>Block direct DNS except approved resolvers and direct SMTP except mail relays.</w:t>
      </w:r>
    </w:p>
    <w:p>
      <w:pPr>
        <w:pStyle w:val="ListBullet"/>
      </w:pPr>
      <w:r>
        <w:t>Block internet SMB/RDP/WinRM/LDAP/Kerberos.</w:t>
      </w:r>
    </w:p>
    <w:p>
      <w:pPr>
        <w:pStyle w:val="ListBullet"/>
      </w:pPr>
      <w:r>
        <w:t>Block or alert on direct-IP HTTPS, dynamic DNS, newly registered domains, anonymizers, and unknown URL categories for server NAT pools.</w:t>
      </w:r>
    </w:p>
    <w:p>
      <w:pPr>
        <w:pStyle w:val="ListBullet"/>
      </w:pPr>
      <w:r>
        <w:t>Log and review server-originated web attempts as potential policy violations or dependency-discovery events.</w:t>
      </w:r>
    </w:p>
    <w:p>
      <w:pPr>
        <w:pStyle w:val="Heading2"/>
      </w:pPr>
      <w:r>
        <w:t>4.3 IoT, OT, and IT-IoT Egress</w:t>
      </w:r>
    </w:p>
    <w:p>
      <w:r>
        <w:t>Use case: cameras, printers, badge readers, sensors, industrial controllers, medical or building-management systems, vendor appliances, and embedded systems that communicate with controllers, cloud services, update endpoints, or management platforms.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79"/>
            <w:vAlign w:val="center"/>
          </w:tcPr>
          <w:p>
            <w:r>
              <w:rPr>
                <w:sz w:val="16"/>
              </w:rPr>
            </w:r>
            <w:r>
              <w:rPr>
                <w:b/>
                <w:color w:val="FFFFFF"/>
                <w:sz w:val="16"/>
              </w:rPr>
              <w:t>Challenge</w:t>
            </w:r>
          </w:p>
        </w:tc>
        <w:tc>
          <w:tcPr>
            <w:tcW w:type="dxa" w:w="5112"/>
            <w:shd w:fill="1F4E79"/>
            <w:vAlign w:val="center"/>
          </w:tcPr>
          <w:p>
            <w:r>
              <w:rPr>
                <w:sz w:val="16"/>
              </w:rPr>
            </w:r>
            <w:r>
              <w:rPr>
                <w:b/>
                <w:color w:val="FFFFFF"/>
                <w:sz w:val="16"/>
              </w:rPr>
              <w:t>Recommendation</w:t>
            </w:r>
          </w:p>
        </w:tc>
      </w:tr>
      <w:tr>
        <w:trPr>
          <w:cantSplit/>
        </w:trPr>
        <w:tc>
          <w:tcPr>
            <w:tcW w:type="dxa" w:w="5112"/>
            <w:vAlign w:val="top"/>
          </w:tcPr>
          <w:p>
            <w:r>
              <w:rPr>
                <w:sz w:val="16"/>
              </w:rPr>
              <w:t>Decryption and explicit proxying are often not viable.</w:t>
            </w:r>
          </w:p>
        </w:tc>
        <w:tc>
          <w:tcPr>
            <w:tcW w:type="dxa" w:w="5112"/>
            <w:vAlign w:val="top"/>
          </w:tcPr>
          <w:p>
            <w:r>
              <w:rPr>
                <w:sz w:val="16"/>
              </w:rPr>
              <w:t>Use device-class or source-class egress restrictions, DNS controls, reputation controls, and known vendor/controller destination allowlists.</w:t>
            </w:r>
          </w:p>
        </w:tc>
      </w:tr>
      <w:tr>
        <w:trPr>
          <w:cantSplit/>
        </w:trPr>
        <w:tc>
          <w:tcPr>
            <w:tcW w:type="dxa" w:w="5112"/>
            <w:vAlign w:val="top"/>
          </w:tcPr>
          <w:p>
            <w:r>
              <w:rPr>
                <w:sz w:val="16"/>
              </w:rPr>
              <w:t>Source classification may be incomplete.</w:t>
            </w:r>
          </w:p>
        </w:tc>
        <w:tc>
          <w:tcPr>
            <w:tcW w:type="dxa" w:w="5112"/>
            <w:vAlign w:val="top"/>
          </w:tcPr>
          <w:p>
            <w:r>
              <w:rPr>
                <w:sz w:val="16"/>
              </w:rPr>
              <w:t>Begin with coarse location/NAT/interface/routing context and refine with traffic baselining and asset discovery.</w:t>
            </w:r>
          </w:p>
        </w:tc>
      </w:tr>
      <w:tr>
        <w:trPr>
          <w:cantSplit/>
        </w:trPr>
        <w:tc>
          <w:tcPr>
            <w:tcW w:type="dxa" w:w="5112"/>
            <w:vAlign w:val="top"/>
          </w:tcPr>
          <w:p>
            <w:r>
              <w:rPr>
                <w:sz w:val="16"/>
              </w:rPr>
              <w:t>Devices may use pinned certificates, fragile clients, or undocumented vendor clouds.</w:t>
            </w:r>
          </w:p>
        </w:tc>
        <w:tc>
          <w:tcPr>
            <w:tcW w:type="dxa" w:w="5112"/>
            <w:vAlign w:val="top"/>
          </w:tcPr>
          <w:p>
            <w:r>
              <w:rPr>
                <w:sz w:val="16"/>
              </w:rPr>
              <w:t>Use no-decrypt defaults for IoT/OT; inspect metadata, DNS, SNI, destination reputation, and behavioral changes.</w:t>
            </w:r>
          </w:p>
        </w:tc>
      </w:tr>
      <w:tr>
        <w:trPr>
          <w:cantSplit/>
        </w:trPr>
        <w:tc>
          <w:tcPr>
            <w:tcW w:type="dxa" w:w="5112"/>
            <w:vAlign w:val="top"/>
          </w:tcPr>
          <w:p>
            <w:r>
              <w:rPr>
                <w:sz w:val="16"/>
              </w:rPr>
              <w:t>Internet access should be minimal.</w:t>
            </w:r>
          </w:p>
        </w:tc>
        <w:tc>
          <w:tcPr>
            <w:tcW w:type="dxa" w:w="5112"/>
            <w:vAlign w:val="top"/>
          </w:tcPr>
          <w:p>
            <w:r>
              <w:rPr>
                <w:sz w:val="16"/>
              </w:rPr>
              <w:t>Deny broad internet by default where feasible; allow only controller, update, vendor cloud, DNS, and NTP paths required for the device class.</w:t>
            </w:r>
          </w:p>
        </w:tc>
      </w:tr>
    </w:tbl>
    <w:p/>
    <w:p>
      <w:pPr>
        <w:pStyle w:val="ListBullet"/>
      </w:pPr>
      <w:r>
        <w:t>Create IoT/OT-specific URL Filtering profiles that block webmail, personal storage, anonymizers, dynamic DNS, newly registered domains, malware, phishing, and unknown categories.</w:t>
      </w:r>
    </w:p>
    <w:p>
      <w:pPr>
        <w:pStyle w:val="ListBullet"/>
      </w:pPr>
      <w:r>
        <w:t>Force DNS to approved resolvers and inspect DNS with DNS Security profiles.</w:t>
      </w:r>
    </w:p>
    <w:p>
      <w:pPr>
        <w:pStyle w:val="ListBullet"/>
      </w:pPr>
      <w:r>
        <w:t>Block QUIC and unknown encrypted tunnels unless explicitly required.</w:t>
      </w:r>
    </w:p>
    <w:p>
      <w:pPr>
        <w:pStyle w:val="ListBullet"/>
      </w:pPr>
      <w:r>
        <w:t>Use log-based discovery to identify actual vendor endpoints before enforcing broad denies.</w:t>
      </w:r>
    </w:p>
    <w:p>
      <w:pPr>
        <w:pStyle w:val="ListBullet"/>
      </w:pPr>
      <w:r>
        <w:t>Prefer allow-by-device-class or allow-by-vendor-function over decryption-based control.</w:t>
      </w:r>
    </w:p>
    <w:p>
      <w:pPr>
        <w:pStyle w:val="Heading2"/>
      </w:pPr>
      <w:r>
        <w:t>4.4 Machine-to-Machine SSH/SFTP</w:t>
      </w:r>
    </w:p>
    <w:p>
      <w:r>
        <w:t>Use case: large population of machine-to-machine SSH/SFTP transfers, including batch jobs, partner/vendor feeds, backups, file exchange, application integrations, and administrative patterns.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79"/>
            <w:vAlign w:val="center"/>
          </w:tcPr>
          <w:p>
            <w:r>
              <w:rPr>
                <w:sz w:val="16"/>
              </w:rPr>
            </w:r>
            <w:r>
              <w:rPr>
                <w:b/>
                <w:color w:val="FFFFFF"/>
                <w:sz w:val="16"/>
              </w:rPr>
              <w:t>Challenge</w:t>
            </w:r>
          </w:p>
        </w:tc>
        <w:tc>
          <w:tcPr>
            <w:tcW w:type="dxa" w:w="5112"/>
            <w:shd w:fill="1F4E79"/>
            <w:vAlign w:val="center"/>
          </w:tcPr>
          <w:p>
            <w:r>
              <w:rPr>
                <w:sz w:val="16"/>
              </w:rPr>
            </w:r>
            <w:r>
              <w:rPr>
                <w:b/>
                <w:color w:val="FFFFFF"/>
                <w:sz w:val="16"/>
              </w:rPr>
              <w:t>Recommendation</w:t>
            </w:r>
          </w:p>
        </w:tc>
      </w:tr>
      <w:tr>
        <w:trPr>
          <w:cantSplit/>
        </w:trPr>
        <w:tc>
          <w:tcPr>
            <w:tcW w:type="dxa" w:w="5112"/>
            <w:vAlign w:val="top"/>
          </w:tcPr>
          <w:p>
            <w:r>
              <w:rPr>
                <w:sz w:val="16"/>
              </w:rPr>
              <w:t>Approximately 25K distinct SSH/SFTP relationships create rule and ownership sprawl.</w:t>
            </w:r>
          </w:p>
        </w:tc>
        <w:tc>
          <w:tcPr>
            <w:tcW w:type="dxa" w:w="5112"/>
            <w:vAlign w:val="top"/>
          </w:tcPr>
          <w:p>
            <w:r>
              <w:rPr>
                <w:sz w:val="16"/>
              </w:rPr>
              <w:t>Do not attempt immediate perfect explicit permit cleanup. Build a flow registry from observed traffic, grandfather stable known flows, and gate new SSH/SFTP relationships.</w:t>
            </w:r>
          </w:p>
        </w:tc>
      </w:tr>
      <w:tr>
        <w:trPr>
          <w:cantSplit/>
        </w:trPr>
        <w:tc>
          <w:tcPr>
            <w:tcW w:type="dxa" w:w="5112"/>
            <w:vAlign w:val="top"/>
          </w:tcPr>
          <w:p>
            <w:r>
              <w:rPr>
                <w:sz w:val="16"/>
              </w:rPr>
              <w:t>Payload inspection is generally unavailable without SSH proxy/decryption, which may not be operationally acceptable.</w:t>
            </w:r>
          </w:p>
        </w:tc>
        <w:tc>
          <w:tcPr>
            <w:tcW w:type="dxa" w:w="5112"/>
            <w:vAlign w:val="top"/>
          </w:tcPr>
          <w:p>
            <w:r>
              <w:rPr>
                <w:sz w:val="16"/>
              </w:rPr>
              <w:t>Use metadata controls: source/destination relationship, first seen, volume, schedule, destination reputation, geography/ASN, and deviations from baseline.</w:t>
            </w:r>
          </w:p>
        </w:tc>
      </w:tr>
      <w:tr>
        <w:trPr>
          <w:cantSplit/>
        </w:trPr>
        <w:tc>
          <w:tcPr>
            <w:tcW w:type="dxa" w:w="5112"/>
            <w:vAlign w:val="top"/>
          </w:tcPr>
          <w:p>
            <w:r>
              <w:rPr>
                <w:sz w:val="16"/>
              </w:rPr>
              <w:t>New uncontrolled SFTP growth increases risk.</w:t>
            </w:r>
          </w:p>
        </w:tc>
        <w:tc>
          <w:tcPr>
            <w:tcW w:type="dxa" w:w="5112"/>
            <w:vAlign w:val="top"/>
          </w:tcPr>
          <w:p>
            <w:r>
              <w:rPr>
                <w:sz w:val="16"/>
              </w:rPr>
              <w:t>Require new SFTP/SSH relationships to use managed file transfer, broker paths, approved destinations, or a documented exception process.</w:t>
            </w:r>
          </w:p>
        </w:tc>
      </w:tr>
      <w:tr>
        <w:trPr>
          <w:cantSplit/>
        </w:trPr>
        <w:tc>
          <w:tcPr>
            <w:tcW w:type="dxa" w:w="5112"/>
            <w:vAlign w:val="top"/>
          </w:tcPr>
          <w:p>
            <w:r>
              <w:rPr>
                <w:sz w:val="16"/>
              </w:rPr>
              <w:t>Compromise can abuse allowed flows.</w:t>
            </w:r>
          </w:p>
        </w:tc>
        <w:tc>
          <w:tcPr>
            <w:tcW w:type="dxa" w:w="5112"/>
            <w:vAlign w:val="top"/>
          </w:tcPr>
          <w:p>
            <w:r>
              <w:rPr>
                <w:sz w:val="16"/>
              </w:rPr>
              <w:t>Alert on unusual volume, new sources, new destinations, new time windows, and transfer patterns outside historical baselines.</w:t>
            </w:r>
          </w:p>
        </w:tc>
      </w:tr>
    </w:tbl>
    <w:p/>
    <w:p>
      <w:pPr>
        <w:pStyle w:val="ListBullet"/>
      </w:pPr>
      <w:r>
        <w:t>Classify existing flows as known/tolerated, unknown, high-risk, or candidate for migration.</w:t>
      </w:r>
    </w:p>
    <w:p>
      <w:pPr>
        <w:pStyle w:val="ListBullet"/>
      </w:pPr>
      <w:r>
        <w:t>Apply immediate global blocks for SSH/SFTP to internet from inappropriate source pools, high-risk geographies, or known bad destinations.</w:t>
      </w:r>
    </w:p>
    <w:p>
      <w:pPr>
        <w:pStyle w:val="ListBullet"/>
      </w:pPr>
      <w:r>
        <w:t>Alert on new source-destination-port relationships for TCP/22 and SFTP-like traffic.</w:t>
      </w:r>
    </w:p>
    <w:p>
      <w:pPr>
        <w:pStyle w:val="ListBullet"/>
      </w:pPr>
      <w:r>
        <w:t>Migrate high-value or sensitive transfers first to MFT, brokers, or regional hubs, rather than trying to remodel all 25K flows at once.</w:t>
      </w:r>
    </w:p>
    <w:p>
      <w:pPr>
        <w:pStyle w:val="ListBullet"/>
      </w:pPr>
      <w:r>
        <w:t>Attach ownership, purpose, expected schedule, and expiry/review metadata to exceptions over time.</w:t>
      </w:r>
    </w:p>
    <w:p>
      <w:pPr>
        <w:pStyle w:val="Heading2"/>
      </w:pPr>
      <w:r>
        <w:t>4.5 Unknown or Unclassified Egress</w:t>
      </w:r>
    </w:p>
    <w:p>
      <w:r>
        <w:t>Use case: source populations or destinations that cannot yet be confidently classified as human, server, IoT/OT, application, or partner traffic.</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79"/>
            <w:vAlign w:val="center"/>
          </w:tcPr>
          <w:p>
            <w:r>
              <w:rPr>
                <w:sz w:val="16"/>
              </w:rPr>
            </w:r>
            <w:r>
              <w:rPr>
                <w:b/>
                <w:color w:val="FFFFFF"/>
                <w:sz w:val="16"/>
              </w:rPr>
              <w:t>Challenge</w:t>
            </w:r>
          </w:p>
        </w:tc>
        <w:tc>
          <w:tcPr>
            <w:tcW w:type="dxa" w:w="5112"/>
            <w:shd w:fill="1F4E79"/>
            <w:vAlign w:val="center"/>
          </w:tcPr>
          <w:p>
            <w:r>
              <w:rPr>
                <w:sz w:val="16"/>
              </w:rPr>
            </w:r>
            <w:r>
              <w:rPr>
                <w:b/>
                <w:color w:val="FFFFFF"/>
                <w:sz w:val="16"/>
              </w:rPr>
              <w:t>Recommendation</w:t>
            </w:r>
          </w:p>
        </w:tc>
      </w:tr>
      <w:tr>
        <w:trPr>
          <w:cantSplit/>
        </w:trPr>
        <w:tc>
          <w:tcPr>
            <w:tcW w:type="dxa" w:w="5112"/>
            <w:vAlign w:val="top"/>
          </w:tcPr>
          <w:p>
            <w:r>
              <w:rPr>
                <w:sz w:val="16"/>
              </w:rPr>
              <w:t>Unknown traffic cannot be safely granted broad internet access.</w:t>
            </w:r>
          </w:p>
        </w:tc>
        <w:tc>
          <w:tcPr>
            <w:tcW w:type="dxa" w:w="5112"/>
            <w:vAlign w:val="top"/>
          </w:tcPr>
          <w:p>
            <w:r>
              <w:rPr>
                <w:sz w:val="16"/>
              </w:rPr>
              <w:t>Place unknown egress in a containment lane: DNS/NTP/internal services only where possible; high-risk categories and protocols blocked; all else logged for classification.</w:t>
            </w:r>
          </w:p>
        </w:tc>
      </w:tr>
      <w:tr>
        <w:trPr>
          <w:cantSplit/>
        </w:trPr>
        <w:tc>
          <w:tcPr>
            <w:tcW w:type="dxa" w:w="5112"/>
            <w:vAlign w:val="top"/>
          </w:tcPr>
          <w:p>
            <w:r>
              <w:rPr>
                <w:sz w:val="16"/>
              </w:rPr>
              <w:t>Blocking everything may create outages.</w:t>
            </w:r>
          </w:p>
        </w:tc>
        <w:tc>
          <w:tcPr>
            <w:tcW w:type="dxa" w:w="5112"/>
            <w:vAlign w:val="top"/>
          </w:tcPr>
          <w:p>
            <w:r>
              <w:rPr>
                <w:sz w:val="16"/>
              </w:rPr>
              <w:t>Use staged enforcement: monitor, alert, block high-confidence badness, then tighten over time.</w:t>
            </w:r>
          </w:p>
        </w:tc>
      </w:tr>
      <w:tr>
        <w:trPr>
          <w:cantSplit/>
        </w:trPr>
        <w:tc>
          <w:tcPr>
            <w:tcW w:type="dxa" w:w="5112"/>
            <w:vAlign w:val="top"/>
          </w:tcPr>
          <w:p>
            <w:r>
              <w:rPr>
                <w:sz w:val="16"/>
              </w:rPr>
              <w:t>Security needs a catch for bad behavior before classification is perfect.</w:t>
            </w:r>
          </w:p>
        </w:tc>
        <w:tc>
          <w:tcPr>
            <w:tcW w:type="dxa" w:w="5112"/>
            <w:vAlign w:val="top"/>
          </w:tcPr>
          <w:p>
            <w:r>
              <w:rPr>
                <w:sz w:val="16"/>
              </w:rPr>
              <w:t>Use global negative controls and risk-based URL/DNS/EDL controls that do not depend on detailed workload identity.</w:t>
            </w:r>
          </w:p>
        </w:tc>
      </w:tr>
    </w:tbl>
    <w:p/>
    <w:p>
      <w:pPr>
        <w:pStyle w:val="Heading1"/>
      </w:pPr>
      <w:r>
        <w:t>5. Recommended Palo Alto NGFW Policy Architecture</w:t>
      </w:r>
    </w:p>
    <w:p>
      <w:r>
        <w:t>The recommended architecture is a rule stack that separates intentional traffic, proxy-equivalent inspection, safety catches, and final containment. The exact object names below are illustrative.</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720"/>
            <w:shd w:fill="1F4E79"/>
            <w:vAlign w:val="center"/>
          </w:tcPr>
          <w:p>
            <w:r>
              <w:rPr>
                <w:sz w:val="16"/>
              </w:rPr>
            </w:r>
            <w:r>
              <w:rPr>
                <w:b/>
                <w:color w:val="FFFFFF"/>
                <w:sz w:val="16"/>
              </w:rPr>
              <w:t>Order</w:t>
            </w:r>
          </w:p>
        </w:tc>
        <w:tc>
          <w:tcPr>
            <w:tcW w:type="dxa" w:w="2160"/>
            <w:shd w:fill="1F4E79"/>
            <w:vAlign w:val="center"/>
          </w:tcPr>
          <w:p>
            <w:r>
              <w:rPr>
                <w:sz w:val="16"/>
              </w:rPr>
            </w:r>
            <w:r>
              <w:rPr>
                <w:b/>
                <w:color w:val="FFFFFF"/>
                <w:sz w:val="16"/>
              </w:rPr>
              <w:t>Policy layer</w:t>
            </w:r>
          </w:p>
        </w:tc>
        <w:tc>
          <w:tcPr>
            <w:tcW w:type="dxa" w:w="3168"/>
            <w:shd w:fill="1F4E79"/>
            <w:vAlign w:val="center"/>
          </w:tcPr>
          <w:p>
            <w:r>
              <w:rPr>
                <w:sz w:val="16"/>
              </w:rPr>
            </w:r>
            <w:r>
              <w:rPr>
                <w:b/>
                <w:color w:val="FFFFFF"/>
                <w:sz w:val="16"/>
              </w:rPr>
              <w:t>Purpose</w:t>
            </w:r>
          </w:p>
        </w:tc>
        <w:tc>
          <w:tcPr>
            <w:tcW w:type="dxa" w:w="4608"/>
            <w:shd w:fill="1F4E79"/>
            <w:vAlign w:val="center"/>
          </w:tcPr>
          <w:p>
            <w:r>
              <w:rPr>
                <w:sz w:val="16"/>
              </w:rPr>
            </w:r>
            <w:r>
              <w:rPr>
                <w:b/>
                <w:color w:val="FFFFFF"/>
                <w:sz w:val="16"/>
              </w:rPr>
              <w:t>Example controls</w:t>
            </w:r>
          </w:p>
        </w:tc>
      </w:tr>
      <w:tr>
        <w:trPr>
          <w:cantSplit/>
        </w:trPr>
        <w:tc>
          <w:tcPr>
            <w:tcW w:type="dxa" w:w="720"/>
            <w:vAlign w:val="top"/>
          </w:tcPr>
          <w:p>
            <w:r>
              <w:rPr>
                <w:sz w:val="16"/>
              </w:rPr>
              <w:t>1</w:t>
            </w:r>
          </w:p>
        </w:tc>
        <w:tc>
          <w:tcPr>
            <w:tcW w:type="dxa" w:w="2160"/>
            <w:vAlign w:val="top"/>
          </w:tcPr>
          <w:p>
            <w:r>
              <w:rPr>
                <w:sz w:val="16"/>
              </w:rPr>
              <w:t>Emergency / global threat blocks</w:t>
            </w:r>
          </w:p>
        </w:tc>
        <w:tc>
          <w:tcPr>
            <w:tcW w:type="dxa" w:w="3168"/>
            <w:vAlign w:val="top"/>
          </w:tcPr>
          <w:p>
            <w:r>
              <w:rPr>
                <w:sz w:val="16"/>
              </w:rPr>
              <w:t>Immediate blocks for high-confidence malicious or legally prohibited destinations.</w:t>
            </w:r>
          </w:p>
        </w:tc>
        <w:tc>
          <w:tcPr>
            <w:tcW w:type="dxa" w:w="4608"/>
            <w:vAlign w:val="top"/>
          </w:tcPr>
          <w:p>
            <w:r>
              <w:rPr>
                <w:sz w:val="16"/>
              </w:rPr>
              <w:t>Threat EDLs, C2, phishing, malware, sanctions/legal blocks.</w:t>
            </w:r>
          </w:p>
        </w:tc>
      </w:tr>
      <w:tr>
        <w:trPr>
          <w:cantSplit/>
        </w:trPr>
        <w:tc>
          <w:tcPr>
            <w:tcW w:type="dxa" w:w="720"/>
            <w:vAlign w:val="top"/>
          </w:tcPr>
          <w:p>
            <w:r>
              <w:rPr>
                <w:sz w:val="16"/>
              </w:rPr>
              <w:t>2</w:t>
            </w:r>
          </w:p>
        </w:tc>
        <w:tc>
          <w:tcPr>
            <w:tcW w:type="dxa" w:w="2160"/>
            <w:vAlign w:val="top"/>
          </w:tcPr>
          <w:p>
            <w:r>
              <w:rPr>
                <w:sz w:val="16"/>
              </w:rPr>
              <w:t>Core infrastructure egress</w:t>
            </w:r>
          </w:p>
        </w:tc>
        <w:tc>
          <w:tcPr>
            <w:tcW w:type="dxa" w:w="3168"/>
            <w:vAlign w:val="top"/>
          </w:tcPr>
          <w:p>
            <w:r>
              <w:rPr>
                <w:sz w:val="16"/>
              </w:rPr>
              <w:t>Allow network services required for operation.</w:t>
            </w:r>
          </w:p>
        </w:tc>
        <w:tc>
          <w:tcPr>
            <w:tcW w:type="dxa" w:w="4608"/>
            <w:vAlign w:val="top"/>
          </w:tcPr>
          <w:p>
            <w:r>
              <w:rPr>
                <w:sz w:val="16"/>
              </w:rPr>
              <w:t>DNS to approved resolvers, NTP, management, update services, EDR/AV clouds.</w:t>
            </w:r>
          </w:p>
        </w:tc>
      </w:tr>
      <w:tr>
        <w:trPr>
          <w:cantSplit/>
        </w:trPr>
        <w:tc>
          <w:tcPr>
            <w:tcW w:type="dxa" w:w="720"/>
            <w:vAlign w:val="top"/>
          </w:tcPr>
          <w:p>
            <w:r>
              <w:rPr>
                <w:sz w:val="16"/>
              </w:rPr>
              <w:t>3</w:t>
            </w:r>
          </w:p>
        </w:tc>
        <w:tc>
          <w:tcPr>
            <w:tcW w:type="dxa" w:w="2160"/>
            <w:vAlign w:val="top"/>
          </w:tcPr>
          <w:p>
            <w:r>
              <w:rPr>
                <w:sz w:val="16"/>
              </w:rPr>
              <w:t>Decryption exclusions</w:t>
            </w:r>
          </w:p>
        </w:tc>
        <w:tc>
          <w:tcPr>
            <w:tcW w:type="dxa" w:w="3168"/>
            <w:vAlign w:val="top"/>
          </w:tcPr>
          <w:p>
            <w:r>
              <w:rPr>
                <w:sz w:val="16"/>
              </w:rPr>
              <w:t>Prevent breakage and respect privacy/regulatory constraints.</w:t>
            </w:r>
          </w:p>
        </w:tc>
        <w:tc>
          <w:tcPr>
            <w:tcW w:type="dxa" w:w="4608"/>
            <w:vAlign w:val="top"/>
          </w:tcPr>
          <w:p>
            <w:r>
              <w:rPr>
                <w:sz w:val="16"/>
              </w:rPr>
              <w:t>Pinned applications, IoT/OT, medical/privacy categories, fragile vendor applications.</w:t>
            </w:r>
          </w:p>
        </w:tc>
      </w:tr>
      <w:tr>
        <w:trPr>
          <w:cantSplit/>
        </w:trPr>
        <w:tc>
          <w:tcPr>
            <w:tcW w:type="dxa" w:w="720"/>
            <w:vAlign w:val="top"/>
          </w:tcPr>
          <w:p>
            <w:r>
              <w:rPr>
                <w:sz w:val="16"/>
              </w:rPr>
              <w:t>4</w:t>
            </w:r>
          </w:p>
        </w:tc>
        <w:tc>
          <w:tcPr>
            <w:tcW w:type="dxa" w:w="2160"/>
            <w:vAlign w:val="top"/>
          </w:tcPr>
          <w:p>
            <w:r>
              <w:rPr>
                <w:sz w:val="16"/>
              </w:rPr>
              <w:t>Selective decryption</w:t>
            </w:r>
          </w:p>
        </w:tc>
        <w:tc>
          <w:tcPr>
            <w:tcW w:type="dxa" w:w="3168"/>
            <w:vAlign w:val="top"/>
          </w:tcPr>
          <w:p>
            <w:r>
              <w:rPr>
                <w:sz w:val="16"/>
              </w:rPr>
              <w:t>Expose content where inspection value justifies cost.</w:t>
            </w:r>
          </w:p>
        </w:tc>
        <w:tc>
          <w:tcPr>
            <w:tcW w:type="dxa" w:w="4608"/>
            <w:vAlign w:val="top"/>
          </w:tcPr>
          <w:p>
            <w:r>
              <w:rPr>
                <w:sz w:val="16"/>
              </w:rPr>
              <w:t>User web, admin browsing, file-sharing, webmail, unknown/new categories, high-risk categories.</w:t>
            </w:r>
          </w:p>
        </w:tc>
      </w:tr>
      <w:tr>
        <w:trPr>
          <w:cantSplit/>
        </w:trPr>
        <w:tc>
          <w:tcPr>
            <w:tcW w:type="dxa" w:w="720"/>
            <w:vAlign w:val="top"/>
          </w:tcPr>
          <w:p>
            <w:r>
              <w:rPr>
                <w:sz w:val="16"/>
              </w:rPr>
              <w:t>5</w:t>
            </w:r>
          </w:p>
        </w:tc>
        <w:tc>
          <w:tcPr>
            <w:tcW w:type="dxa" w:w="2160"/>
            <w:vAlign w:val="top"/>
          </w:tcPr>
          <w:p>
            <w:r>
              <w:rPr>
                <w:sz w:val="16"/>
              </w:rPr>
              <w:t>Human web inspection</w:t>
            </w:r>
          </w:p>
        </w:tc>
        <w:tc>
          <w:tcPr>
            <w:tcW w:type="dxa" w:w="3168"/>
            <w:vAlign w:val="top"/>
          </w:tcPr>
          <w:p>
            <w:r>
              <w:rPr>
                <w:sz w:val="16"/>
              </w:rPr>
              <w:t>Closest equivalent to proxy inspection.</w:t>
            </w:r>
          </w:p>
        </w:tc>
        <w:tc>
          <w:tcPr>
            <w:tcW w:type="dxa" w:w="4608"/>
            <w:vAlign w:val="top"/>
          </w:tcPr>
          <w:p>
            <w:r>
              <w:rPr>
                <w:sz w:val="16"/>
              </w:rPr>
              <w:t>URL Filtering, Threat Prevention, File Blocking, WildFire, DNS Security, DLP where applicable.</w:t>
            </w:r>
          </w:p>
        </w:tc>
      </w:tr>
      <w:tr>
        <w:trPr>
          <w:cantSplit/>
        </w:trPr>
        <w:tc>
          <w:tcPr>
            <w:tcW w:type="dxa" w:w="720"/>
            <w:vAlign w:val="top"/>
          </w:tcPr>
          <w:p>
            <w:r>
              <w:rPr>
                <w:sz w:val="16"/>
              </w:rPr>
              <w:t>6</w:t>
            </w:r>
          </w:p>
        </w:tc>
        <w:tc>
          <w:tcPr>
            <w:tcW w:type="dxa" w:w="2160"/>
            <w:vAlign w:val="top"/>
          </w:tcPr>
          <w:p>
            <w:r>
              <w:rPr>
                <w:sz w:val="16"/>
              </w:rPr>
              <w:t>Server restricted egress</w:t>
            </w:r>
          </w:p>
        </w:tc>
        <w:tc>
          <w:tcPr>
            <w:tcW w:type="dxa" w:w="3168"/>
            <w:vAlign w:val="top"/>
          </w:tcPr>
          <w:p>
            <w:r>
              <w:rPr>
                <w:sz w:val="16"/>
              </w:rPr>
              <w:t>Permit only required server functions.</w:t>
            </w:r>
          </w:p>
        </w:tc>
        <w:tc>
          <w:tcPr>
            <w:tcW w:type="dxa" w:w="4608"/>
            <w:vAlign w:val="top"/>
          </w:tcPr>
          <w:p>
            <w:r>
              <w:rPr>
                <w:sz w:val="16"/>
              </w:rPr>
              <w:t>Approved repo/vendor/API/FQDN/EDL paths, no arbitrary browsing.</w:t>
            </w:r>
          </w:p>
        </w:tc>
      </w:tr>
      <w:tr>
        <w:trPr>
          <w:cantSplit/>
        </w:trPr>
        <w:tc>
          <w:tcPr>
            <w:tcW w:type="dxa" w:w="720"/>
            <w:vAlign w:val="top"/>
          </w:tcPr>
          <w:p>
            <w:r>
              <w:rPr>
                <w:sz w:val="16"/>
              </w:rPr>
              <w:t>7</w:t>
            </w:r>
          </w:p>
        </w:tc>
        <w:tc>
          <w:tcPr>
            <w:tcW w:type="dxa" w:w="2160"/>
            <w:vAlign w:val="top"/>
          </w:tcPr>
          <w:p>
            <w:r>
              <w:rPr>
                <w:sz w:val="16"/>
              </w:rPr>
              <w:t>IoT/OT restricted egress</w:t>
            </w:r>
          </w:p>
        </w:tc>
        <w:tc>
          <w:tcPr>
            <w:tcW w:type="dxa" w:w="3168"/>
            <w:vAlign w:val="top"/>
          </w:tcPr>
          <w:p>
            <w:r>
              <w:rPr>
                <w:sz w:val="16"/>
              </w:rPr>
              <w:t>Permit controller/vendor/update paths with metadata-based controls.</w:t>
            </w:r>
          </w:p>
        </w:tc>
        <w:tc>
          <w:tcPr>
            <w:tcW w:type="dxa" w:w="4608"/>
            <w:vAlign w:val="top"/>
          </w:tcPr>
          <w:p>
            <w:r>
              <w:rPr>
                <w:sz w:val="16"/>
              </w:rPr>
              <w:t>Device-class allowlists, DNS Security, no broad decryption.</w:t>
            </w:r>
          </w:p>
        </w:tc>
      </w:tr>
      <w:tr>
        <w:trPr>
          <w:cantSplit/>
        </w:trPr>
        <w:tc>
          <w:tcPr>
            <w:tcW w:type="dxa" w:w="720"/>
            <w:vAlign w:val="top"/>
          </w:tcPr>
          <w:p>
            <w:r>
              <w:rPr>
                <w:sz w:val="16"/>
              </w:rPr>
              <w:t>8</w:t>
            </w:r>
          </w:p>
        </w:tc>
        <w:tc>
          <w:tcPr>
            <w:tcW w:type="dxa" w:w="2160"/>
            <w:vAlign w:val="top"/>
          </w:tcPr>
          <w:p>
            <w:r>
              <w:rPr>
                <w:sz w:val="16"/>
              </w:rPr>
              <w:t>M2M transfer controls</w:t>
            </w:r>
          </w:p>
        </w:tc>
        <w:tc>
          <w:tcPr>
            <w:tcW w:type="dxa" w:w="3168"/>
            <w:vAlign w:val="top"/>
          </w:tcPr>
          <w:p>
            <w:r>
              <w:rPr>
                <w:sz w:val="16"/>
              </w:rPr>
              <w:t>Contain SSH/SFTP sprawl and detect change.</w:t>
            </w:r>
          </w:p>
        </w:tc>
        <w:tc>
          <w:tcPr>
            <w:tcW w:type="dxa" w:w="4608"/>
            <w:vAlign w:val="top"/>
          </w:tcPr>
          <w:p>
            <w:r>
              <w:rPr>
                <w:sz w:val="16"/>
              </w:rPr>
              <w:t>Known-flow registry, new-flow gate, MFT/broker paths, anomaly alerts.</w:t>
            </w:r>
          </w:p>
        </w:tc>
      </w:tr>
      <w:tr>
        <w:trPr>
          <w:cantSplit/>
        </w:trPr>
        <w:tc>
          <w:tcPr>
            <w:tcW w:type="dxa" w:w="720"/>
            <w:vAlign w:val="top"/>
          </w:tcPr>
          <w:p>
            <w:r>
              <w:rPr>
                <w:sz w:val="16"/>
              </w:rPr>
              <w:t>9</w:t>
            </w:r>
          </w:p>
        </w:tc>
        <w:tc>
          <w:tcPr>
            <w:tcW w:type="dxa" w:w="2160"/>
            <w:vAlign w:val="top"/>
          </w:tcPr>
          <w:p>
            <w:r>
              <w:rPr>
                <w:sz w:val="16"/>
              </w:rPr>
              <w:t>Safety catch denies</w:t>
            </w:r>
          </w:p>
        </w:tc>
        <w:tc>
          <w:tcPr>
            <w:tcW w:type="dxa" w:w="3168"/>
            <w:vAlign w:val="top"/>
          </w:tcPr>
          <w:p>
            <w:r>
              <w:rPr>
                <w:sz w:val="16"/>
              </w:rPr>
              <w:t>Catch unsafe behavior missed by allows.</w:t>
            </w:r>
          </w:p>
        </w:tc>
        <w:tc>
          <w:tcPr>
            <w:tcW w:type="dxa" w:w="4608"/>
            <w:vAlign w:val="top"/>
          </w:tcPr>
          <w:p>
            <w:r>
              <w:rPr>
                <w:sz w:val="16"/>
              </w:rPr>
              <w:t>Direct DNS, direct SMTP, internet SMB/RDP/WinRM, QUIC, dynamic DNS, anonymizers, direct-IP HTTPS, unknown encrypted egress.</w:t>
            </w:r>
          </w:p>
        </w:tc>
      </w:tr>
      <w:tr>
        <w:trPr>
          <w:cantSplit/>
        </w:trPr>
        <w:tc>
          <w:tcPr>
            <w:tcW w:type="dxa" w:w="720"/>
            <w:vAlign w:val="top"/>
          </w:tcPr>
          <w:p>
            <w:r>
              <w:rPr>
                <w:sz w:val="16"/>
              </w:rPr>
              <w:t>10</w:t>
            </w:r>
          </w:p>
        </w:tc>
        <w:tc>
          <w:tcPr>
            <w:tcW w:type="dxa" w:w="2160"/>
            <w:vAlign w:val="top"/>
          </w:tcPr>
          <w:p>
            <w:r>
              <w:rPr>
                <w:sz w:val="16"/>
              </w:rPr>
              <w:t>Final deny/log</w:t>
            </w:r>
          </w:p>
        </w:tc>
        <w:tc>
          <w:tcPr>
            <w:tcW w:type="dxa" w:w="3168"/>
            <w:vAlign w:val="top"/>
          </w:tcPr>
          <w:p>
            <w:r>
              <w:rPr>
                <w:sz w:val="16"/>
              </w:rPr>
              <w:t>Contain unknown traffic and create discovery data.</w:t>
            </w:r>
          </w:p>
        </w:tc>
        <w:tc>
          <w:tcPr>
            <w:tcW w:type="dxa" w:w="4608"/>
            <w:vAlign w:val="top"/>
          </w:tcPr>
          <w:p>
            <w:r>
              <w:rPr>
                <w:sz w:val="16"/>
              </w:rPr>
              <w:t>Deny all else, log at session end, forward to SIEM/data lake.</w:t>
            </w:r>
          </w:p>
        </w:tc>
      </w:tr>
    </w:tbl>
    <w:p/>
    <w:p>
      <w:pPr>
        <w:pStyle w:val="Heading1"/>
      </w:pPr>
      <w:r>
        <w:t>6. Recommended Security Profile Groups</w:t>
      </w:r>
    </w:p>
    <w:p>
      <w:r>
        <w:t>Security profiles are the main NGFW mechanism for applying proxy-like inspection to allowed traffic. Palo Alto documents Security Profiles as collections including antivirus, antispyware, vulnerability protection, URL filtering, file blocking, and data filtering [R2].</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304"/>
            <w:shd w:fill="1F4E79"/>
            <w:vAlign w:val="center"/>
          </w:tcPr>
          <w:p>
            <w:r>
              <w:rPr>
                <w:sz w:val="16"/>
              </w:rPr>
            </w:r>
            <w:r>
              <w:rPr>
                <w:b/>
                <w:color w:val="FFFFFF"/>
                <w:sz w:val="16"/>
              </w:rPr>
              <w:t>Profile group</w:t>
            </w:r>
          </w:p>
        </w:tc>
        <w:tc>
          <w:tcPr>
            <w:tcW w:type="dxa" w:w="2016"/>
            <w:shd w:fill="1F4E79"/>
            <w:vAlign w:val="center"/>
          </w:tcPr>
          <w:p>
            <w:r>
              <w:rPr>
                <w:sz w:val="16"/>
              </w:rPr>
            </w:r>
            <w:r>
              <w:rPr>
                <w:b/>
                <w:color w:val="FFFFFF"/>
                <w:sz w:val="16"/>
              </w:rPr>
              <w:t>Target</w:t>
            </w:r>
          </w:p>
        </w:tc>
        <w:tc>
          <w:tcPr>
            <w:tcW w:type="dxa" w:w="4464"/>
            <w:shd w:fill="1F4E79"/>
            <w:vAlign w:val="center"/>
          </w:tcPr>
          <w:p>
            <w:r>
              <w:rPr>
                <w:sz w:val="16"/>
              </w:rPr>
            </w:r>
            <w:r>
              <w:rPr>
                <w:b/>
                <w:color w:val="FFFFFF"/>
                <w:sz w:val="16"/>
              </w:rPr>
              <w:t>Recommended contents</w:t>
            </w:r>
          </w:p>
        </w:tc>
        <w:tc>
          <w:tcPr>
            <w:tcW w:type="dxa" w:w="2304"/>
            <w:shd w:fill="1F4E79"/>
            <w:vAlign w:val="center"/>
          </w:tcPr>
          <w:p>
            <w:r>
              <w:rPr>
                <w:sz w:val="16"/>
              </w:rPr>
            </w:r>
            <w:r>
              <w:rPr>
                <w:b/>
                <w:color w:val="FFFFFF"/>
                <w:sz w:val="16"/>
              </w:rPr>
              <w:t>Notes</w:t>
            </w:r>
          </w:p>
        </w:tc>
      </w:tr>
      <w:tr>
        <w:trPr>
          <w:cantSplit/>
        </w:trPr>
        <w:tc>
          <w:tcPr>
            <w:tcW w:type="dxa" w:w="2304"/>
            <w:vAlign w:val="top"/>
          </w:tcPr>
          <w:p>
            <w:r>
              <w:rPr>
                <w:sz w:val="16"/>
              </w:rPr>
              <w:t>PG-User-Web-Full</w:t>
            </w:r>
          </w:p>
        </w:tc>
        <w:tc>
          <w:tcPr>
            <w:tcW w:type="dxa" w:w="2016"/>
            <w:vAlign w:val="top"/>
          </w:tcPr>
          <w:p>
            <w:r>
              <w:rPr>
                <w:sz w:val="16"/>
              </w:rPr>
              <w:t>Human web browsing</w:t>
            </w:r>
          </w:p>
        </w:tc>
        <w:tc>
          <w:tcPr>
            <w:tcW w:type="dxa" w:w="4464"/>
            <w:vAlign w:val="top"/>
          </w:tcPr>
          <w:p>
            <w:r>
              <w:rPr>
                <w:sz w:val="16"/>
              </w:rPr>
              <w:t>Advanced URL Filtering, Antivirus, Anti-Spyware, Vulnerability Protection, File Blocking, WildFire, DNS Security, DLP for scoped decrypted uploads.</w:t>
            </w:r>
          </w:p>
        </w:tc>
        <w:tc>
          <w:tcPr>
            <w:tcW w:type="dxa" w:w="2304"/>
            <w:vAlign w:val="top"/>
          </w:tcPr>
          <w:p>
            <w:r>
              <w:rPr>
                <w:sz w:val="16"/>
              </w:rPr>
              <w:t>Use strongest proxy-equivalent controls here.</w:t>
            </w:r>
          </w:p>
        </w:tc>
      </w:tr>
      <w:tr>
        <w:trPr>
          <w:cantSplit/>
        </w:trPr>
        <w:tc>
          <w:tcPr>
            <w:tcW w:type="dxa" w:w="2304"/>
            <w:vAlign w:val="top"/>
          </w:tcPr>
          <w:p>
            <w:r>
              <w:rPr>
                <w:sz w:val="16"/>
              </w:rPr>
              <w:t>PG-Admin-Web-High-Control</w:t>
            </w:r>
          </w:p>
        </w:tc>
        <w:tc>
          <w:tcPr>
            <w:tcW w:type="dxa" w:w="2016"/>
            <w:vAlign w:val="top"/>
          </w:tcPr>
          <w:p>
            <w:r>
              <w:rPr>
                <w:sz w:val="16"/>
              </w:rPr>
              <w:t>Privileged admin networks</w:t>
            </w:r>
          </w:p>
        </w:tc>
        <w:tc>
          <w:tcPr>
            <w:tcW w:type="dxa" w:w="4464"/>
            <w:vAlign w:val="top"/>
          </w:tcPr>
          <w:p>
            <w:r>
              <w:rPr>
                <w:sz w:val="16"/>
              </w:rPr>
              <w:t>Same as User-Web-Full, with tighter file blocking, stricter URL categories, more decryption, and enhanced logging.</w:t>
            </w:r>
          </w:p>
        </w:tc>
        <w:tc>
          <w:tcPr>
            <w:tcW w:type="dxa" w:w="2304"/>
            <w:vAlign w:val="top"/>
          </w:tcPr>
          <w:p>
            <w:r>
              <w:rPr>
                <w:sz w:val="16"/>
              </w:rPr>
              <w:t>Admin workstations are high-value sources.</w:t>
            </w:r>
          </w:p>
        </w:tc>
      </w:tr>
      <w:tr>
        <w:trPr>
          <w:cantSplit/>
        </w:trPr>
        <w:tc>
          <w:tcPr>
            <w:tcW w:type="dxa" w:w="2304"/>
            <w:vAlign w:val="top"/>
          </w:tcPr>
          <w:p>
            <w:r>
              <w:rPr>
                <w:sz w:val="16"/>
              </w:rPr>
              <w:t>PG-Server-Restricted</w:t>
            </w:r>
          </w:p>
        </w:tc>
        <w:tc>
          <w:tcPr>
            <w:tcW w:type="dxa" w:w="2016"/>
            <w:vAlign w:val="top"/>
          </w:tcPr>
          <w:p>
            <w:r>
              <w:rPr>
                <w:sz w:val="16"/>
              </w:rPr>
              <w:t>Server egress</w:t>
            </w:r>
          </w:p>
        </w:tc>
        <w:tc>
          <w:tcPr>
            <w:tcW w:type="dxa" w:w="4464"/>
            <w:vAlign w:val="top"/>
          </w:tcPr>
          <w:p>
            <w:r>
              <w:rPr>
                <w:sz w:val="16"/>
              </w:rPr>
              <w:t>URL Filtering, DNS Security, Threat Prevention, File Blocking/WildFire where visible.</w:t>
            </w:r>
          </w:p>
        </w:tc>
        <w:tc>
          <w:tcPr>
            <w:tcW w:type="dxa" w:w="2304"/>
            <w:vAlign w:val="top"/>
          </w:tcPr>
          <w:p>
            <w:r>
              <w:rPr>
                <w:sz w:val="16"/>
              </w:rPr>
              <w:t>Avoid user-coaching actions. Focus on malicious categories and unexpected downloads.</w:t>
            </w:r>
          </w:p>
        </w:tc>
      </w:tr>
      <w:tr>
        <w:trPr>
          <w:cantSplit/>
        </w:trPr>
        <w:tc>
          <w:tcPr>
            <w:tcW w:type="dxa" w:w="2304"/>
            <w:vAlign w:val="top"/>
          </w:tcPr>
          <w:p>
            <w:r>
              <w:rPr>
                <w:sz w:val="16"/>
              </w:rPr>
              <w:t>PG-IoT-Restricted</w:t>
            </w:r>
          </w:p>
        </w:tc>
        <w:tc>
          <w:tcPr>
            <w:tcW w:type="dxa" w:w="2016"/>
            <w:vAlign w:val="top"/>
          </w:tcPr>
          <w:p>
            <w:r>
              <w:rPr>
                <w:sz w:val="16"/>
              </w:rPr>
              <w:t>IoT/OT/IT-IoT</w:t>
            </w:r>
          </w:p>
        </w:tc>
        <w:tc>
          <w:tcPr>
            <w:tcW w:type="dxa" w:w="4464"/>
            <w:vAlign w:val="top"/>
          </w:tcPr>
          <w:p>
            <w:r>
              <w:rPr>
                <w:sz w:val="16"/>
              </w:rPr>
              <w:t>DNS Security, URL Filtering categories, Anti-Spyware where applicable.</w:t>
            </w:r>
          </w:p>
        </w:tc>
        <w:tc>
          <w:tcPr>
            <w:tcW w:type="dxa" w:w="2304"/>
            <w:vAlign w:val="top"/>
          </w:tcPr>
          <w:p>
            <w:r>
              <w:rPr>
                <w:sz w:val="16"/>
              </w:rPr>
              <w:t>No broad decryption. Emphasize destination and DNS controls.</w:t>
            </w:r>
          </w:p>
        </w:tc>
      </w:tr>
      <w:tr>
        <w:trPr>
          <w:cantSplit/>
        </w:trPr>
        <w:tc>
          <w:tcPr>
            <w:tcW w:type="dxa" w:w="2304"/>
            <w:vAlign w:val="top"/>
          </w:tcPr>
          <w:p>
            <w:r>
              <w:rPr>
                <w:sz w:val="16"/>
              </w:rPr>
              <w:t>PG-Unknown-Containment</w:t>
            </w:r>
          </w:p>
        </w:tc>
        <w:tc>
          <w:tcPr>
            <w:tcW w:type="dxa" w:w="2016"/>
            <w:vAlign w:val="top"/>
          </w:tcPr>
          <w:p>
            <w:r>
              <w:rPr>
                <w:sz w:val="16"/>
              </w:rPr>
              <w:t>Unclassified source classes</w:t>
            </w:r>
          </w:p>
        </w:tc>
        <w:tc>
          <w:tcPr>
            <w:tcW w:type="dxa" w:w="4464"/>
            <w:vAlign w:val="top"/>
          </w:tcPr>
          <w:p>
            <w:r>
              <w:rPr>
                <w:sz w:val="16"/>
              </w:rPr>
              <w:t>High-confidence blocks, DNS Security, URL Filtering, strict logging.</w:t>
            </w:r>
          </w:p>
        </w:tc>
        <w:tc>
          <w:tcPr>
            <w:tcW w:type="dxa" w:w="2304"/>
            <w:vAlign w:val="top"/>
          </w:tcPr>
          <w:p>
            <w:r>
              <w:rPr>
                <w:sz w:val="16"/>
              </w:rPr>
              <w:t>Use as discovery and containment profile.</w:t>
            </w:r>
          </w:p>
        </w:tc>
      </w:tr>
    </w:tbl>
    <w:p/>
    <w:p>
      <w:pPr>
        <w:pStyle w:val="Heading1"/>
      </w:pPr>
      <w:r>
        <w:t>7. Selective Decryption Strategy</w:t>
      </w:r>
    </w:p>
    <w:p>
      <w:r>
        <w:t>The NGFW can inspect encrypted web content only when decryption is feasible. Palo Alto decryption policy supports granular rules based on source, destination, service/application port, URL category, and users, and Palo Alto guidance explicitly recommends balancing inspection against performance, compliance, privacy, and technical breakage [R5, R6].</w:t>
      </w:r>
    </w:p>
    <w:tbl>
      <w:tblPr>
        <w:tblStyle w:val="TableGrid"/>
        <w:tblW w:type="auto" w:w="0"/>
        <w:jc w:val="center"/>
        <w:tblLook w:firstColumn="1" w:firstRow="1" w:lastColumn="0" w:lastRow="0" w:noHBand="0" w:noVBand="1" w:val="04A0"/>
      </w:tblPr>
      <w:tblGrid>
        <w:gridCol w:w="5112"/>
        <w:gridCol w:w="5112"/>
      </w:tblGrid>
      <w:tr>
        <w:trPr>
          <w:cantSplit/>
        </w:trPr>
        <w:tc>
          <w:tcPr>
            <w:tcW w:type="dxa" w:w="5184"/>
            <w:shd w:fill="1F4E79"/>
            <w:vAlign w:val="center"/>
          </w:tcPr>
          <w:p>
            <w:r>
              <w:rPr>
                <w:sz w:val="16"/>
              </w:rPr>
            </w:r>
            <w:r>
              <w:rPr>
                <w:b/>
                <w:color w:val="FFFFFF"/>
                <w:sz w:val="16"/>
              </w:rPr>
              <w:t>Decrypt / inspect</w:t>
            </w:r>
          </w:p>
        </w:tc>
        <w:tc>
          <w:tcPr>
            <w:tcW w:type="dxa" w:w="5184"/>
            <w:shd w:fill="1F4E79"/>
            <w:vAlign w:val="center"/>
          </w:tcPr>
          <w:p>
            <w:r>
              <w:rPr>
                <w:sz w:val="16"/>
              </w:rPr>
            </w:r>
            <w:r>
              <w:rPr>
                <w:b/>
                <w:color w:val="FFFFFF"/>
                <w:sz w:val="16"/>
              </w:rPr>
              <w:t>Normally no-decrypt / exception</w:t>
            </w:r>
          </w:p>
        </w:tc>
      </w:tr>
      <w:tr>
        <w:trPr>
          <w:cantSplit/>
        </w:trPr>
        <w:tc>
          <w:tcPr>
            <w:tcW w:type="dxa" w:w="5184"/>
            <w:vAlign w:val="top"/>
          </w:tcPr>
          <w:p>
            <w:r>
              <w:rPr>
                <w:sz w:val="16"/>
              </w:rPr>
              <w:t>Human web browsing for user groups that require proxy-equivalent inspection.</w:t>
            </w:r>
          </w:p>
        </w:tc>
        <w:tc>
          <w:tcPr>
            <w:tcW w:type="dxa" w:w="5184"/>
            <w:vAlign w:val="top"/>
          </w:tcPr>
          <w:p>
            <w:r>
              <w:rPr>
                <w:sz w:val="16"/>
              </w:rPr>
              <w:t>IoT/OT, medical devices, embedded systems, and unmanaged vendor appliances.</w:t>
            </w:r>
          </w:p>
        </w:tc>
      </w:tr>
      <w:tr>
        <w:trPr>
          <w:cantSplit/>
        </w:trPr>
        <w:tc>
          <w:tcPr>
            <w:tcW w:type="dxa" w:w="5184"/>
            <w:vAlign w:val="top"/>
          </w:tcPr>
          <w:p>
            <w:r>
              <w:rPr>
                <w:sz w:val="16"/>
              </w:rPr>
              <w:t>High-risk URL categories, unknown/uncategorized, newly registered domains, webmail, file sharing, online storage, AI/upload sites, developer paste/code sites.</w:t>
            </w:r>
          </w:p>
        </w:tc>
        <w:tc>
          <w:tcPr>
            <w:tcW w:type="dxa" w:w="5184"/>
            <w:vAlign w:val="top"/>
          </w:tcPr>
          <w:p>
            <w:r>
              <w:rPr>
                <w:sz w:val="16"/>
              </w:rPr>
              <w:t>Certificate-pinned applications, fragile vendor clients, OS/EDR telemetry, high-volume server APIs, and known update services where package signing already provides integrity.</w:t>
            </w:r>
          </w:p>
        </w:tc>
      </w:tr>
      <w:tr>
        <w:trPr>
          <w:cantSplit/>
        </w:trPr>
        <w:tc>
          <w:tcPr>
            <w:tcW w:type="dxa" w:w="5184"/>
            <w:vAlign w:val="top"/>
          </w:tcPr>
          <w:p>
            <w:r>
              <w:rPr>
                <w:sz w:val="16"/>
              </w:rPr>
              <w:t>Privileged admin web activity and high-risk source classes.</w:t>
            </w:r>
          </w:p>
        </w:tc>
        <w:tc>
          <w:tcPr>
            <w:tcW w:type="dxa" w:w="5184"/>
            <w:vAlign w:val="top"/>
          </w:tcPr>
          <w:p>
            <w:r>
              <w:rPr>
                <w:sz w:val="16"/>
              </w:rPr>
              <w:t>Legal/privacy categories, regulated personal categories, executive exclusions where policy requires.</w:t>
            </w:r>
          </w:p>
        </w:tc>
      </w:tr>
      <w:tr>
        <w:trPr>
          <w:cantSplit/>
        </w:trPr>
        <w:tc>
          <w:tcPr>
            <w:tcW w:type="dxa" w:w="5184"/>
            <w:vAlign w:val="top"/>
          </w:tcPr>
          <w:p>
            <w:r>
              <w:rPr>
                <w:sz w:val="16"/>
              </w:rPr>
              <w:t>Selected server flows where the risk and value justify decryption.</w:t>
            </w:r>
          </w:p>
        </w:tc>
        <w:tc>
          <w:tcPr>
            <w:tcW w:type="dxa" w:w="5184"/>
            <w:vAlign w:val="top"/>
          </w:tcPr>
          <w:p>
            <w:r>
              <w:rPr>
                <w:sz w:val="16"/>
              </w:rPr>
              <w:t>Large machine-to-machine SSH/SFTP or API flows where decryption is operationally impractical.</w:t>
            </w:r>
          </w:p>
        </w:tc>
      </w:tr>
    </w:tbl>
    <w:p/>
    <w:p>
      <w:r>
        <w:t>Implementation notes:</w:t>
      </w:r>
    </w:p>
    <w:p>
      <w:pPr>
        <w:pStyle w:val="ListBullet"/>
      </w:pPr>
      <w:r>
        <w:t>Place no-decrypt exclusions above general decrypt rules because decryption rules are evaluated in order [R5].</w:t>
      </w:r>
    </w:p>
    <w:p>
      <w:pPr>
        <w:pStyle w:val="ListBullet"/>
      </w:pPr>
      <w:r>
        <w:t>Use URL categories as decryption match conditions for risk-based inspection [R5, R6].</w:t>
      </w:r>
    </w:p>
    <w:p>
      <w:pPr>
        <w:pStyle w:val="ListBullet"/>
      </w:pPr>
      <w:r>
        <w:t>Use decryption logs and failure telemetry to tune exclusions before broad enforcement.</w:t>
      </w:r>
    </w:p>
    <w:p>
      <w:pPr>
        <w:pStyle w:val="ListBullet"/>
      </w:pPr>
      <w:r>
        <w:t>Size decryption capacity based on measured traffic mix, not aggregate internet bandwidth alone.</w:t>
      </w:r>
    </w:p>
    <w:p>
      <w:pPr>
        <w:pStyle w:val="ListBullet"/>
      </w:pPr>
      <w:r>
        <w:t>Do not tie the design to universal decryption; decryption is one control, not the entire control model.</w:t>
      </w:r>
    </w:p>
    <w:p>
      <w:pPr>
        <w:pStyle w:val="Heading1"/>
      </w:pPr>
      <w:r>
        <w:t>8. Safety Catches Required Under the Allow Policy</w:t>
      </w:r>
    </w:p>
    <w:p>
      <w:r>
        <w:t>Safety catches are broad, low-maintenance controls that catch unacceptable behavior even when a permit is incomplete, stale, overly broad, or abused. They are especially important when workload segmentation and layered enforcement are incomplete.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448"/>
            <w:shd w:fill="1F4E79"/>
            <w:vAlign w:val="center"/>
          </w:tcPr>
          <w:p>
            <w:r>
              <w:rPr>
                <w:sz w:val="16"/>
              </w:rPr>
            </w:r>
            <w:r>
              <w:rPr>
                <w:b/>
                <w:color w:val="FFFFFF"/>
                <w:sz w:val="16"/>
              </w:rPr>
              <w:t>Safety catch</w:t>
            </w:r>
          </w:p>
        </w:tc>
        <w:tc>
          <w:tcPr>
            <w:tcW w:type="dxa" w:w="4464"/>
            <w:shd w:fill="1F4E79"/>
            <w:vAlign w:val="center"/>
          </w:tcPr>
          <w:p>
            <w:r>
              <w:rPr>
                <w:sz w:val="16"/>
              </w:rPr>
            </w:r>
            <w:r>
              <w:rPr>
                <w:b/>
                <w:color w:val="FFFFFF"/>
                <w:sz w:val="16"/>
              </w:rPr>
              <w:t>Rationale</w:t>
            </w:r>
          </w:p>
        </w:tc>
        <w:tc>
          <w:tcPr>
            <w:tcW w:type="dxa" w:w="3744"/>
            <w:shd w:fill="1F4E79"/>
            <w:vAlign w:val="center"/>
          </w:tcPr>
          <w:p>
            <w:r>
              <w:rPr>
                <w:sz w:val="16"/>
              </w:rPr>
            </w:r>
            <w:r>
              <w:rPr>
                <w:b/>
                <w:color w:val="FFFFFF"/>
                <w:sz w:val="16"/>
              </w:rPr>
              <w:t>Suggested action</w:t>
            </w:r>
          </w:p>
        </w:tc>
      </w:tr>
      <w:tr>
        <w:trPr>
          <w:cantSplit/>
        </w:trPr>
        <w:tc>
          <w:tcPr>
            <w:tcW w:type="dxa" w:w="2448"/>
            <w:vAlign w:val="top"/>
          </w:tcPr>
          <w:p>
            <w:r>
              <w:rPr>
                <w:sz w:val="16"/>
              </w:rPr>
              <w:t>Direct outbound DNS</w:t>
            </w:r>
          </w:p>
        </w:tc>
        <w:tc>
          <w:tcPr>
            <w:tcW w:type="dxa" w:w="4464"/>
            <w:vAlign w:val="top"/>
          </w:tcPr>
          <w:p>
            <w:r>
              <w:rPr>
                <w:sz w:val="16"/>
              </w:rPr>
              <w:t>Bypasses DNS Security, logging, and policy.</w:t>
            </w:r>
          </w:p>
        </w:tc>
        <w:tc>
          <w:tcPr>
            <w:tcW w:type="dxa" w:w="3744"/>
            <w:vAlign w:val="top"/>
          </w:tcPr>
          <w:p>
            <w:r>
              <w:rPr>
                <w:sz w:val="16"/>
              </w:rPr>
              <w:t>Block except approved resolvers; alert on attempts.</w:t>
            </w:r>
          </w:p>
        </w:tc>
      </w:tr>
      <w:tr>
        <w:trPr>
          <w:cantSplit/>
        </w:trPr>
        <w:tc>
          <w:tcPr>
            <w:tcW w:type="dxa" w:w="2448"/>
            <w:vAlign w:val="top"/>
          </w:tcPr>
          <w:p>
            <w:r>
              <w:rPr>
                <w:sz w:val="16"/>
              </w:rPr>
              <w:t>DNS-over-HTTPS / DNS-over-TLS</w:t>
            </w:r>
          </w:p>
        </w:tc>
        <w:tc>
          <w:tcPr>
            <w:tcW w:type="dxa" w:w="4464"/>
            <w:vAlign w:val="top"/>
          </w:tcPr>
          <w:p>
            <w:r>
              <w:rPr>
                <w:sz w:val="16"/>
              </w:rPr>
              <w:t>Can evade DNS visibility.</w:t>
            </w:r>
          </w:p>
        </w:tc>
        <w:tc>
          <w:tcPr>
            <w:tcW w:type="dxa" w:w="3744"/>
            <w:vAlign w:val="top"/>
          </w:tcPr>
          <w:p>
            <w:r>
              <w:rPr>
                <w:sz w:val="16"/>
              </w:rPr>
              <w:t>Block except sanctioned resolvers or force through controlled path.</w:t>
            </w:r>
          </w:p>
        </w:tc>
      </w:tr>
      <w:tr>
        <w:trPr>
          <w:cantSplit/>
        </w:trPr>
        <w:tc>
          <w:tcPr>
            <w:tcW w:type="dxa" w:w="2448"/>
            <w:vAlign w:val="top"/>
          </w:tcPr>
          <w:p>
            <w:r>
              <w:rPr>
                <w:sz w:val="16"/>
              </w:rPr>
              <w:t>Direct outbound SMTP</w:t>
            </w:r>
          </w:p>
        </w:tc>
        <w:tc>
          <w:tcPr>
            <w:tcW w:type="dxa" w:w="4464"/>
            <w:vAlign w:val="top"/>
          </w:tcPr>
          <w:p>
            <w:r>
              <w:rPr>
                <w:sz w:val="16"/>
              </w:rPr>
              <w:t>Common exfiltration/spam path.</w:t>
            </w:r>
          </w:p>
        </w:tc>
        <w:tc>
          <w:tcPr>
            <w:tcW w:type="dxa" w:w="3744"/>
            <w:vAlign w:val="top"/>
          </w:tcPr>
          <w:p>
            <w:r>
              <w:rPr>
                <w:sz w:val="16"/>
              </w:rPr>
              <w:t>Block except authorized mail relays.</w:t>
            </w:r>
          </w:p>
        </w:tc>
      </w:tr>
      <w:tr>
        <w:trPr>
          <w:cantSplit/>
        </w:trPr>
        <w:tc>
          <w:tcPr>
            <w:tcW w:type="dxa" w:w="2448"/>
            <w:vAlign w:val="top"/>
          </w:tcPr>
          <w:p>
            <w:r>
              <w:rPr>
                <w:sz w:val="16"/>
              </w:rPr>
              <w:t>Internet SMB/RDP/WinRM/LDAP/Kerberos</w:t>
            </w:r>
          </w:p>
        </w:tc>
        <w:tc>
          <w:tcPr>
            <w:tcW w:type="dxa" w:w="4464"/>
            <w:vAlign w:val="top"/>
          </w:tcPr>
          <w:p>
            <w:r>
              <w:rPr>
                <w:sz w:val="16"/>
              </w:rPr>
              <w:t>Rarely legitimate and high-risk.</w:t>
            </w:r>
          </w:p>
        </w:tc>
        <w:tc>
          <w:tcPr>
            <w:tcW w:type="dxa" w:w="3744"/>
            <w:vAlign w:val="top"/>
          </w:tcPr>
          <w:p>
            <w:r>
              <w:rPr>
                <w:sz w:val="16"/>
              </w:rPr>
              <w:t>Block globally with exceptions only via approved remote access paths.</w:t>
            </w:r>
          </w:p>
        </w:tc>
      </w:tr>
      <w:tr>
        <w:trPr>
          <w:cantSplit/>
        </w:trPr>
        <w:tc>
          <w:tcPr>
            <w:tcW w:type="dxa" w:w="2448"/>
            <w:vAlign w:val="top"/>
          </w:tcPr>
          <w:p>
            <w:r>
              <w:rPr>
                <w:sz w:val="16"/>
              </w:rPr>
              <w:t>QUIC/HTTP3</w:t>
            </w:r>
          </w:p>
        </w:tc>
        <w:tc>
          <w:tcPr>
            <w:tcW w:type="dxa" w:w="4464"/>
            <w:vAlign w:val="top"/>
          </w:tcPr>
          <w:p>
            <w:r>
              <w:rPr>
                <w:sz w:val="16"/>
              </w:rPr>
              <w:t>Can reduce visibility and interfere with decryption/inspection strategy.</w:t>
            </w:r>
          </w:p>
        </w:tc>
        <w:tc>
          <w:tcPr>
            <w:tcW w:type="dxa" w:w="3744"/>
            <w:vAlign w:val="top"/>
          </w:tcPr>
          <w:p>
            <w:r>
              <w:rPr>
                <w:sz w:val="16"/>
              </w:rPr>
              <w:t>Block from non-user networks and from inspected user networks where required.</w:t>
            </w:r>
          </w:p>
        </w:tc>
      </w:tr>
      <w:tr>
        <w:trPr>
          <w:cantSplit/>
        </w:trPr>
        <w:tc>
          <w:tcPr>
            <w:tcW w:type="dxa" w:w="2448"/>
            <w:vAlign w:val="top"/>
          </w:tcPr>
          <w:p>
            <w:r>
              <w:rPr>
                <w:sz w:val="16"/>
              </w:rPr>
              <w:t>Anonymizers, Tor, proxy avoidance</w:t>
            </w:r>
          </w:p>
        </w:tc>
        <w:tc>
          <w:tcPr>
            <w:tcW w:type="dxa" w:w="4464"/>
            <w:vAlign w:val="top"/>
          </w:tcPr>
          <w:p>
            <w:r>
              <w:rPr>
                <w:sz w:val="16"/>
              </w:rPr>
              <w:t>Bypass policy and attribution.</w:t>
            </w:r>
          </w:p>
        </w:tc>
        <w:tc>
          <w:tcPr>
            <w:tcW w:type="dxa" w:w="3744"/>
            <w:vAlign w:val="top"/>
          </w:tcPr>
          <w:p>
            <w:r>
              <w:rPr>
                <w:sz w:val="16"/>
              </w:rPr>
              <w:t>Block by App-ID/URL category/EDL.</w:t>
            </w:r>
          </w:p>
        </w:tc>
      </w:tr>
      <w:tr>
        <w:trPr>
          <w:cantSplit/>
        </w:trPr>
        <w:tc>
          <w:tcPr>
            <w:tcW w:type="dxa" w:w="2448"/>
            <w:vAlign w:val="top"/>
          </w:tcPr>
          <w:p>
            <w:r>
              <w:rPr>
                <w:sz w:val="16"/>
              </w:rPr>
              <w:t>Dynamic DNS and newly registered domains</w:t>
            </w:r>
          </w:p>
        </w:tc>
        <w:tc>
          <w:tcPr>
            <w:tcW w:type="dxa" w:w="4464"/>
            <w:vAlign w:val="top"/>
          </w:tcPr>
          <w:p>
            <w:r>
              <w:rPr>
                <w:sz w:val="16"/>
              </w:rPr>
              <w:t>Often used for malware, staging, and evasion.</w:t>
            </w:r>
          </w:p>
        </w:tc>
        <w:tc>
          <w:tcPr>
            <w:tcW w:type="dxa" w:w="3744"/>
            <w:vAlign w:val="top"/>
          </w:tcPr>
          <w:p>
            <w:r>
              <w:rPr>
                <w:sz w:val="16"/>
              </w:rPr>
              <w:t>Block for non-user sources; restrict or warn for users depending on policy.</w:t>
            </w:r>
          </w:p>
        </w:tc>
      </w:tr>
      <w:tr>
        <w:trPr>
          <w:cantSplit/>
        </w:trPr>
        <w:tc>
          <w:tcPr>
            <w:tcW w:type="dxa" w:w="2448"/>
            <w:vAlign w:val="top"/>
          </w:tcPr>
          <w:p>
            <w:r>
              <w:rPr>
                <w:sz w:val="16"/>
              </w:rPr>
              <w:t>Direct-IP HTTPS</w:t>
            </w:r>
          </w:p>
        </w:tc>
        <w:tc>
          <w:tcPr>
            <w:tcW w:type="dxa" w:w="4464"/>
            <w:vAlign w:val="top"/>
          </w:tcPr>
          <w:p>
            <w:r>
              <w:rPr>
                <w:sz w:val="16"/>
              </w:rPr>
              <w:t>Bypasses domain/category controls.</w:t>
            </w:r>
          </w:p>
        </w:tc>
        <w:tc>
          <w:tcPr>
            <w:tcW w:type="dxa" w:w="3744"/>
            <w:vAlign w:val="top"/>
          </w:tcPr>
          <w:p>
            <w:r>
              <w:rPr>
                <w:sz w:val="16"/>
              </w:rPr>
              <w:t>Block or alert for server, IoT, and unknown sources; allow specific exceptions.</w:t>
            </w:r>
          </w:p>
        </w:tc>
      </w:tr>
      <w:tr>
        <w:trPr>
          <w:cantSplit/>
        </w:trPr>
        <w:tc>
          <w:tcPr>
            <w:tcW w:type="dxa" w:w="2448"/>
            <w:vAlign w:val="top"/>
          </w:tcPr>
          <w:p>
            <w:r>
              <w:rPr>
                <w:sz w:val="16"/>
              </w:rPr>
              <w:t>New SSH/SFTP relationships</w:t>
            </w:r>
          </w:p>
        </w:tc>
        <w:tc>
          <w:tcPr>
            <w:tcW w:type="dxa" w:w="4464"/>
            <w:vAlign w:val="top"/>
          </w:tcPr>
          <w:p>
            <w:r>
              <w:rPr>
                <w:sz w:val="16"/>
              </w:rPr>
              <w:t>Prevents uncontrolled growth and detects compromise.</w:t>
            </w:r>
          </w:p>
        </w:tc>
        <w:tc>
          <w:tcPr>
            <w:tcW w:type="dxa" w:w="3744"/>
            <w:vAlign w:val="top"/>
          </w:tcPr>
          <w:p>
            <w:r>
              <w:rPr>
                <w:sz w:val="16"/>
              </w:rPr>
              <w:t>Grandfather stable flows; alert/block/broker new relationships.</w:t>
            </w:r>
          </w:p>
        </w:tc>
      </w:tr>
      <w:tr>
        <w:trPr>
          <w:cantSplit/>
        </w:trPr>
        <w:tc>
          <w:tcPr>
            <w:tcW w:type="dxa" w:w="2448"/>
            <w:vAlign w:val="top"/>
          </w:tcPr>
          <w:p>
            <w:r>
              <w:rPr>
                <w:sz w:val="16"/>
              </w:rPr>
              <w:t>High-volume or off-hours transfer anomalies</w:t>
            </w:r>
          </w:p>
        </w:tc>
        <w:tc>
          <w:tcPr>
            <w:tcW w:type="dxa" w:w="4464"/>
            <w:vAlign w:val="top"/>
          </w:tcPr>
          <w:p>
            <w:r>
              <w:rPr>
                <w:sz w:val="16"/>
              </w:rPr>
              <w:t>Allowed paths can be abused.</w:t>
            </w:r>
          </w:p>
        </w:tc>
        <w:tc>
          <w:tcPr>
            <w:tcW w:type="dxa" w:w="3744"/>
            <w:vAlign w:val="top"/>
          </w:tcPr>
          <w:p>
            <w:r>
              <w:rPr>
                <w:sz w:val="16"/>
              </w:rPr>
              <w:t>Alert via SIEM/NDR using baseline thresholds.</w:t>
            </w:r>
          </w:p>
        </w:tc>
      </w:tr>
    </w:tbl>
    <w:p/>
    <w:p>
      <w:pPr>
        <w:pStyle w:val="Heading1"/>
      </w:pPr>
      <w:r>
        <w:t>9. Flow Registry and Phased Migration</w:t>
      </w:r>
    </w:p>
    <w:p>
      <w:r>
        <w:t>Because the environment contains large volumes of legacy machine-to-machine traffic and incomplete segmentation, the recommendation is to use observed traffic history as the initial policy source. This does not replace eventual ownership and intent modeling; it creates a bridge that avoids a destructive big-bang rule rewrite.</w:t>
      </w:r>
    </w:p>
    <w:p>
      <w:pPr>
        <w:pStyle w:val="ListBullet"/>
      </w:pPr>
      <w:r>
        <w:t>Export 90 to 180 days of firewall, DNS, NetFlow/IPFIX, proxy, and SFTP/SSH logs.</w:t>
      </w:r>
    </w:p>
    <w:p>
      <w:pPr>
        <w:pStyle w:val="ListBullet"/>
      </w:pPr>
      <w:r>
        <w:t>Create a flow registry containing source, destination, port/protocol, first seen, last seen, byte volume, schedule, NAT pool, location, source class, destination category, owner if known, and disposition.</w:t>
      </w:r>
    </w:p>
    <w:p>
      <w:pPr>
        <w:pStyle w:val="ListBullet"/>
      </w:pPr>
      <w:r>
        <w:t>Grandfather stable recurring flows as known/tolerated while attaching monitoring and review metadata.</w:t>
      </w:r>
    </w:p>
    <w:p>
      <w:pPr>
        <w:pStyle w:val="ListBullet"/>
      </w:pPr>
      <w:r>
        <w:t>Gate new risky relationships, especially SSH/SFTP, direct web egress from server-like sources, direct-IP HTTPS, unknown encrypted tunnels, and new IoT vendor destinations.</w:t>
      </w:r>
    </w:p>
    <w:p>
      <w:pPr>
        <w:pStyle w:val="ListBullet"/>
      </w:pPr>
      <w:r>
        <w:t>Migrate the riskiest flows first: sensitive data transfers, internet-facing SFTP, unknown owner flows, high-volume exfiltration-like flows, flows to risky geographies/ASNs, and flows with shared credentials or weak key management.</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016"/>
            <w:shd w:fill="1F4E79"/>
            <w:vAlign w:val="center"/>
          </w:tcPr>
          <w:p>
            <w:r>
              <w:rPr>
                <w:sz w:val="16"/>
              </w:rPr>
            </w:r>
            <w:r>
              <w:rPr>
                <w:b/>
                <w:color w:val="FFFFFF"/>
                <w:sz w:val="16"/>
              </w:rPr>
              <w:t>Disposition</w:t>
            </w:r>
          </w:p>
        </w:tc>
        <w:tc>
          <w:tcPr>
            <w:tcW w:type="dxa" w:w="4320"/>
            <w:shd w:fill="1F4E79"/>
            <w:vAlign w:val="center"/>
          </w:tcPr>
          <w:p>
            <w:r>
              <w:rPr>
                <w:sz w:val="16"/>
              </w:rPr>
            </w:r>
            <w:r>
              <w:rPr>
                <w:b/>
                <w:color w:val="FFFFFF"/>
                <w:sz w:val="16"/>
              </w:rPr>
              <w:t>Meaning</w:t>
            </w:r>
          </w:p>
        </w:tc>
        <w:tc>
          <w:tcPr>
            <w:tcW w:type="dxa" w:w="4320"/>
            <w:shd w:fill="1F4E79"/>
            <w:vAlign w:val="center"/>
          </w:tcPr>
          <w:p>
            <w:r>
              <w:rPr>
                <w:sz w:val="16"/>
              </w:rPr>
            </w:r>
            <w:r>
              <w:rPr>
                <w:b/>
                <w:color w:val="FFFFFF"/>
                <w:sz w:val="16"/>
              </w:rPr>
              <w:t>Treatment</w:t>
            </w:r>
          </w:p>
        </w:tc>
      </w:tr>
      <w:tr>
        <w:trPr>
          <w:cantSplit/>
        </w:trPr>
        <w:tc>
          <w:tcPr>
            <w:tcW w:type="dxa" w:w="2016"/>
            <w:vAlign w:val="top"/>
          </w:tcPr>
          <w:p>
            <w:r>
              <w:rPr>
                <w:sz w:val="16"/>
              </w:rPr>
              <w:t>Known-approved</w:t>
            </w:r>
          </w:p>
        </w:tc>
        <w:tc>
          <w:tcPr>
            <w:tcW w:type="dxa" w:w="4320"/>
            <w:vAlign w:val="top"/>
          </w:tcPr>
          <w:p>
            <w:r>
              <w:rPr>
                <w:sz w:val="16"/>
              </w:rPr>
              <w:t>Business owner and purpose are known.</w:t>
            </w:r>
          </w:p>
        </w:tc>
        <w:tc>
          <w:tcPr>
            <w:tcW w:type="dxa" w:w="4320"/>
            <w:vAlign w:val="top"/>
          </w:tcPr>
          <w:p>
            <w:r>
              <w:rPr>
                <w:sz w:val="16"/>
              </w:rPr>
              <w:t>Permit with profile controls and periodic review.</w:t>
            </w:r>
          </w:p>
        </w:tc>
      </w:tr>
      <w:tr>
        <w:trPr>
          <w:cantSplit/>
        </w:trPr>
        <w:tc>
          <w:tcPr>
            <w:tcW w:type="dxa" w:w="2016"/>
            <w:vAlign w:val="top"/>
          </w:tcPr>
          <w:p>
            <w:r>
              <w:rPr>
                <w:sz w:val="16"/>
              </w:rPr>
              <w:t>Known-tolerated</w:t>
            </w:r>
          </w:p>
        </w:tc>
        <w:tc>
          <w:tcPr>
            <w:tcW w:type="dxa" w:w="4320"/>
            <w:vAlign w:val="top"/>
          </w:tcPr>
          <w:p>
            <w:r>
              <w:rPr>
                <w:sz w:val="16"/>
              </w:rPr>
              <w:t>Stable legacy flow, not yet fully documented.</w:t>
            </w:r>
          </w:p>
        </w:tc>
        <w:tc>
          <w:tcPr>
            <w:tcW w:type="dxa" w:w="4320"/>
            <w:vAlign w:val="top"/>
          </w:tcPr>
          <w:p>
            <w:r>
              <w:rPr>
                <w:sz w:val="16"/>
              </w:rPr>
              <w:t>Permit temporarily, baseline, assign owner, review/expire.</w:t>
            </w:r>
          </w:p>
        </w:tc>
      </w:tr>
      <w:tr>
        <w:trPr>
          <w:cantSplit/>
        </w:trPr>
        <w:tc>
          <w:tcPr>
            <w:tcW w:type="dxa" w:w="2016"/>
            <w:vAlign w:val="top"/>
          </w:tcPr>
          <w:p>
            <w:r>
              <w:rPr>
                <w:sz w:val="16"/>
              </w:rPr>
              <w:t>New-risky</w:t>
            </w:r>
          </w:p>
        </w:tc>
        <w:tc>
          <w:tcPr>
            <w:tcW w:type="dxa" w:w="4320"/>
            <w:vAlign w:val="top"/>
          </w:tcPr>
          <w:p>
            <w:r>
              <w:rPr>
                <w:sz w:val="16"/>
              </w:rPr>
              <w:t>New SSH/SFTP, new direct web, new direct-IP HTTPS, new destination for server/IoT.</w:t>
            </w:r>
          </w:p>
        </w:tc>
        <w:tc>
          <w:tcPr>
            <w:tcW w:type="dxa" w:w="4320"/>
            <w:vAlign w:val="top"/>
          </w:tcPr>
          <w:p>
            <w:r>
              <w:rPr>
                <w:sz w:val="16"/>
              </w:rPr>
              <w:t>Block, broker, or alert depending on source class and business impact.</w:t>
            </w:r>
          </w:p>
        </w:tc>
      </w:tr>
      <w:tr>
        <w:trPr>
          <w:cantSplit/>
        </w:trPr>
        <w:tc>
          <w:tcPr>
            <w:tcW w:type="dxa" w:w="2016"/>
            <w:vAlign w:val="top"/>
          </w:tcPr>
          <w:p>
            <w:r>
              <w:rPr>
                <w:sz w:val="16"/>
              </w:rPr>
              <w:t>Known-bad</w:t>
            </w:r>
          </w:p>
        </w:tc>
        <w:tc>
          <w:tcPr>
            <w:tcW w:type="dxa" w:w="4320"/>
            <w:vAlign w:val="top"/>
          </w:tcPr>
          <w:p>
            <w:r>
              <w:rPr>
                <w:sz w:val="16"/>
              </w:rPr>
              <w:t>Matches malicious, prohibited, or bypass behavior.</w:t>
            </w:r>
          </w:p>
        </w:tc>
        <w:tc>
          <w:tcPr>
            <w:tcW w:type="dxa" w:w="4320"/>
            <w:vAlign w:val="top"/>
          </w:tcPr>
          <w:p>
            <w:r>
              <w:rPr>
                <w:sz w:val="16"/>
              </w:rPr>
              <w:t>Block globally.</w:t>
            </w:r>
          </w:p>
        </w:tc>
      </w:tr>
      <w:tr>
        <w:trPr>
          <w:cantSplit/>
        </w:trPr>
        <w:tc>
          <w:tcPr>
            <w:tcW w:type="dxa" w:w="2016"/>
            <w:vAlign w:val="top"/>
          </w:tcPr>
          <w:p>
            <w:r>
              <w:rPr>
                <w:sz w:val="16"/>
              </w:rPr>
              <w:t>Unknown</w:t>
            </w:r>
          </w:p>
        </w:tc>
        <w:tc>
          <w:tcPr>
            <w:tcW w:type="dxa" w:w="4320"/>
            <w:vAlign w:val="top"/>
          </w:tcPr>
          <w:p>
            <w:r>
              <w:rPr>
                <w:sz w:val="16"/>
              </w:rPr>
              <w:t>Insufficient context.</w:t>
            </w:r>
          </w:p>
        </w:tc>
        <w:tc>
          <w:tcPr>
            <w:tcW w:type="dxa" w:w="4320"/>
            <w:vAlign w:val="top"/>
          </w:tcPr>
          <w:p>
            <w:r>
              <w:rPr>
                <w:sz w:val="16"/>
              </w:rPr>
              <w:t>Contain, log, and classify.</w:t>
            </w:r>
          </w:p>
        </w:tc>
      </w:tr>
    </w:tbl>
    <w:p/>
    <w:p>
      <w:pPr>
        <w:pStyle w:val="Heading1"/>
      </w:pPr>
      <w:r>
        <w:t>10. Implementation Roadmap</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1440"/>
            <w:shd w:fill="1F4E79"/>
            <w:vAlign w:val="center"/>
          </w:tcPr>
          <w:p>
            <w:r>
              <w:rPr>
                <w:sz w:val="16"/>
              </w:rPr>
            </w:r>
            <w:r>
              <w:rPr>
                <w:b/>
                <w:color w:val="FFFFFF"/>
                <w:sz w:val="16"/>
              </w:rPr>
              <w:t>Phase</w:t>
            </w:r>
          </w:p>
        </w:tc>
        <w:tc>
          <w:tcPr>
            <w:tcW w:type="dxa" w:w="2160"/>
            <w:shd w:fill="1F4E79"/>
            <w:vAlign w:val="center"/>
          </w:tcPr>
          <w:p>
            <w:r>
              <w:rPr>
                <w:sz w:val="16"/>
              </w:rPr>
            </w:r>
            <w:r>
              <w:rPr>
                <w:b/>
                <w:color w:val="FFFFFF"/>
                <w:sz w:val="16"/>
              </w:rPr>
              <w:t>Objective</w:t>
            </w:r>
          </w:p>
        </w:tc>
        <w:tc>
          <w:tcPr>
            <w:tcW w:type="dxa" w:w="4752"/>
            <w:shd w:fill="1F4E79"/>
            <w:vAlign w:val="center"/>
          </w:tcPr>
          <w:p>
            <w:r>
              <w:rPr>
                <w:sz w:val="16"/>
              </w:rPr>
            </w:r>
            <w:r>
              <w:rPr>
                <w:b/>
                <w:color w:val="FFFFFF"/>
                <w:sz w:val="16"/>
              </w:rPr>
              <w:t>Activities</w:t>
            </w:r>
          </w:p>
        </w:tc>
        <w:tc>
          <w:tcPr>
            <w:tcW w:type="dxa" w:w="2592"/>
            <w:shd w:fill="1F4E79"/>
            <w:vAlign w:val="center"/>
          </w:tcPr>
          <w:p>
            <w:r>
              <w:rPr>
                <w:sz w:val="16"/>
              </w:rPr>
            </w:r>
            <w:r>
              <w:rPr>
                <w:b/>
                <w:color w:val="FFFFFF"/>
                <w:sz w:val="16"/>
              </w:rPr>
              <w:t>Outcome</w:t>
            </w:r>
          </w:p>
        </w:tc>
      </w:tr>
      <w:tr>
        <w:trPr>
          <w:cantSplit/>
        </w:trPr>
        <w:tc>
          <w:tcPr>
            <w:tcW w:type="dxa" w:w="1440"/>
            <w:vAlign w:val="top"/>
          </w:tcPr>
          <w:p>
            <w:r>
              <w:rPr>
                <w:sz w:val="16"/>
              </w:rPr>
              <w:t>0. Readiness</w:t>
            </w:r>
          </w:p>
        </w:tc>
        <w:tc>
          <w:tcPr>
            <w:tcW w:type="dxa" w:w="2160"/>
            <w:vAlign w:val="top"/>
          </w:tcPr>
          <w:p>
            <w:r>
              <w:rPr>
                <w:sz w:val="16"/>
              </w:rPr>
              <w:t>Establish baselines and governance.</w:t>
            </w:r>
          </w:p>
        </w:tc>
        <w:tc>
          <w:tcPr>
            <w:tcW w:type="dxa" w:w="4752"/>
            <w:vAlign w:val="top"/>
          </w:tcPr>
          <w:p>
            <w:r>
              <w:rPr>
                <w:sz w:val="16"/>
              </w:rPr>
              <w:t>Confirm licenses, logging destinations, Panorama/SCM governance, SIEM integrations, decryption capacity, DNS data, NAT mappings, and inspection-point traffic visibility.</w:t>
            </w:r>
          </w:p>
        </w:tc>
        <w:tc>
          <w:tcPr>
            <w:tcW w:type="dxa" w:w="2592"/>
            <w:vAlign w:val="top"/>
          </w:tcPr>
          <w:p>
            <w:r>
              <w:rPr>
                <w:sz w:val="16"/>
              </w:rPr>
              <w:t>Baseline capability map and implementation plan.</w:t>
            </w:r>
          </w:p>
        </w:tc>
      </w:tr>
      <w:tr>
        <w:trPr>
          <w:cantSplit/>
        </w:trPr>
        <w:tc>
          <w:tcPr>
            <w:tcW w:type="dxa" w:w="1440"/>
            <w:vAlign w:val="top"/>
          </w:tcPr>
          <w:p>
            <w:r>
              <w:rPr>
                <w:sz w:val="16"/>
              </w:rPr>
              <w:t>1. Visibility</w:t>
            </w:r>
          </w:p>
        </w:tc>
        <w:tc>
          <w:tcPr>
            <w:tcW w:type="dxa" w:w="2160"/>
            <w:vAlign w:val="top"/>
          </w:tcPr>
          <w:p>
            <w:r>
              <w:rPr>
                <w:sz w:val="16"/>
              </w:rPr>
              <w:t>Build traffic picture without breaking production.</w:t>
            </w:r>
          </w:p>
        </w:tc>
        <w:tc>
          <w:tcPr>
            <w:tcW w:type="dxa" w:w="4752"/>
            <w:vAlign w:val="top"/>
          </w:tcPr>
          <w:p>
            <w:r>
              <w:rPr>
                <w:sz w:val="16"/>
              </w:rPr>
              <w:t>Enable/validate URL, Threat, DNS, Decryption, WildFire, and Traffic logging. Export historical flows. Build source-class and destination-class summaries.</w:t>
            </w:r>
          </w:p>
        </w:tc>
        <w:tc>
          <w:tcPr>
            <w:tcW w:type="dxa" w:w="2592"/>
            <w:vAlign w:val="top"/>
          </w:tcPr>
          <w:p>
            <w:r>
              <w:rPr>
                <w:sz w:val="16"/>
              </w:rPr>
              <w:t>Initial flow registry and risk inventory.</w:t>
            </w:r>
          </w:p>
        </w:tc>
      </w:tr>
      <w:tr>
        <w:trPr>
          <w:cantSplit/>
        </w:trPr>
        <w:tc>
          <w:tcPr>
            <w:tcW w:type="dxa" w:w="1440"/>
            <w:vAlign w:val="top"/>
          </w:tcPr>
          <w:p>
            <w:r>
              <w:rPr>
                <w:sz w:val="16"/>
              </w:rPr>
              <w:t>2. High-confidence safety catches</w:t>
            </w:r>
          </w:p>
        </w:tc>
        <w:tc>
          <w:tcPr>
            <w:tcW w:type="dxa" w:w="2160"/>
            <w:vAlign w:val="top"/>
          </w:tcPr>
          <w:p>
            <w:r>
              <w:rPr>
                <w:sz w:val="16"/>
              </w:rPr>
              <w:t>Block what should almost never be allowed.</w:t>
            </w:r>
          </w:p>
        </w:tc>
        <w:tc>
          <w:tcPr>
            <w:tcW w:type="dxa" w:w="4752"/>
            <w:vAlign w:val="top"/>
          </w:tcPr>
          <w:p>
            <w:r>
              <w:rPr>
                <w:sz w:val="16"/>
              </w:rPr>
              <w:t>Direct DNS, direct SMTP, internet SMB/RDP/WinRM, Tor/anonymizers, malware/C2/phishing, dynamic DNS, high-risk categories.</w:t>
            </w:r>
          </w:p>
        </w:tc>
        <w:tc>
          <w:tcPr>
            <w:tcW w:type="dxa" w:w="2592"/>
            <w:vAlign w:val="top"/>
          </w:tcPr>
          <w:p>
            <w:r>
              <w:rPr>
                <w:sz w:val="16"/>
              </w:rPr>
              <w:t>Immediate risk reduction with limited operational impact.</w:t>
            </w:r>
          </w:p>
        </w:tc>
      </w:tr>
      <w:tr>
        <w:trPr>
          <w:cantSplit/>
        </w:trPr>
        <w:tc>
          <w:tcPr>
            <w:tcW w:type="dxa" w:w="1440"/>
            <w:vAlign w:val="top"/>
          </w:tcPr>
          <w:p>
            <w:r>
              <w:rPr>
                <w:sz w:val="16"/>
              </w:rPr>
              <w:t>3. Human web equivalence</w:t>
            </w:r>
          </w:p>
        </w:tc>
        <w:tc>
          <w:tcPr>
            <w:tcW w:type="dxa" w:w="2160"/>
            <w:vAlign w:val="top"/>
          </w:tcPr>
          <w:p>
            <w:r>
              <w:rPr>
                <w:sz w:val="16"/>
              </w:rPr>
              <w:t>Translate proxy controls for user browsing.</w:t>
            </w:r>
          </w:p>
        </w:tc>
        <w:tc>
          <w:tcPr>
            <w:tcW w:type="dxa" w:w="4752"/>
            <w:vAlign w:val="top"/>
          </w:tcPr>
          <w:p>
            <w:r>
              <w:rPr>
                <w:sz w:val="16"/>
              </w:rPr>
              <w:t>Deploy URL Filtering profiles, decryption policy, File Blocking, WildFire, DLP for scoped uploads, QUIC policy, response pages.</w:t>
            </w:r>
          </w:p>
        </w:tc>
        <w:tc>
          <w:tcPr>
            <w:tcW w:type="dxa" w:w="2592"/>
            <w:vAlign w:val="top"/>
          </w:tcPr>
          <w:p>
            <w:r>
              <w:rPr>
                <w:sz w:val="16"/>
              </w:rPr>
              <w:t>Proxy-like blocking and inspection for human web traffic.</w:t>
            </w:r>
          </w:p>
        </w:tc>
      </w:tr>
      <w:tr>
        <w:trPr>
          <w:cantSplit/>
        </w:trPr>
        <w:tc>
          <w:tcPr>
            <w:tcW w:type="dxa" w:w="1440"/>
            <w:vAlign w:val="top"/>
          </w:tcPr>
          <w:p>
            <w:r>
              <w:rPr>
                <w:sz w:val="16"/>
              </w:rPr>
              <w:t>4. Server and IoT controls</w:t>
            </w:r>
          </w:p>
        </w:tc>
        <w:tc>
          <w:tcPr>
            <w:tcW w:type="dxa" w:w="2160"/>
            <w:vAlign w:val="top"/>
          </w:tcPr>
          <w:p>
            <w:r>
              <w:rPr>
                <w:sz w:val="16"/>
              </w:rPr>
              <w:t>Apply restrictive, source-class-aware controls.</w:t>
            </w:r>
          </w:p>
        </w:tc>
        <w:tc>
          <w:tcPr>
            <w:tcW w:type="dxa" w:w="4752"/>
            <w:vAlign w:val="top"/>
          </w:tcPr>
          <w:p>
            <w:r>
              <w:rPr>
                <w:sz w:val="16"/>
              </w:rPr>
              <w:t>Create server/IoT profiles, allow approved destinations, no-decrypt fragile traffic, enforce DNS, block broad web from non-user sources.</w:t>
            </w:r>
          </w:p>
        </w:tc>
        <w:tc>
          <w:tcPr>
            <w:tcW w:type="dxa" w:w="2592"/>
            <w:vAlign w:val="top"/>
          </w:tcPr>
          <w:p>
            <w:r>
              <w:rPr>
                <w:sz w:val="16"/>
              </w:rPr>
              <w:t>Reduced non-browser web risk without universal proxying.</w:t>
            </w:r>
          </w:p>
        </w:tc>
      </w:tr>
      <w:tr>
        <w:trPr>
          <w:cantSplit/>
        </w:trPr>
        <w:tc>
          <w:tcPr>
            <w:tcW w:type="dxa" w:w="1440"/>
            <w:vAlign w:val="top"/>
          </w:tcPr>
          <w:p>
            <w:r>
              <w:rPr>
                <w:sz w:val="16"/>
              </w:rPr>
              <w:t>5. SSH/SFTP governance</w:t>
            </w:r>
          </w:p>
        </w:tc>
        <w:tc>
          <w:tcPr>
            <w:tcW w:type="dxa" w:w="2160"/>
            <w:vAlign w:val="top"/>
          </w:tcPr>
          <w:p>
            <w:r>
              <w:rPr>
                <w:sz w:val="16"/>
              </w:rPr>
              <w:t>Freeze uncontrolled M2M growth.</w:t>
            </w:r>
          </w:p>
        </w:tc>
        <w:tc>
          <w:tcPr>
            <w:tcW w:type="dxa" w:w="4752"/>
            <w:vAlign w:val="top"/>
          </w:tcPr>
          <w:p>
            <w:r>
              <w:rPr>
                <w:sz w:val="16"/>
              </w:rPr>
              <w:t>Grandfather stable flows, alert/block new relationships, define broker/MFT requirement for new flows, migrate risky flows first.</w:t>
            </w:r>
          </w:p>
        </w:tc>
        <w:tc>
          <w:tcPr>
            <w:tcW w:type="dxa" w:w="2592"/>
            <w:vAlign w:val="top"/>
          </w:tcPr>
          <w:p>
            <w:r>
              <w:rPr>
                <w:sz w:val="16"/>
              </w:rPr>
              <w:t>Controlled M2M transfer growth and better visibility.</w:t>
            </w:r>
          </w:p>
        </w:tc>
      </w:tr>
      <w:tr>
        <w:trPr>
          <w:cantSplit/>
        </w:trPr>
        <w:tc>
          <w:tcPr>
            <w:tcW w:type="dxa" w:w="1440"/>
            <w:vAlign w:val="top"/>
          </w:tcPr>
          <w:p>
            <w:r>
              <w:rPr>
                <w:sz w:val="16"/>
              </w:rPr>
              <w:t>6. Continuous optimization</w:t>
            </w:r>
          </w:p>
        </w:tc>
        <w:tc>
          <w:tcPr>
            <w:tcW w:type="dxa" w:w="2160"/>
            <w:vAlign w:val="top"/>
          </w:tcPr>
          <w:p>
            <w:r>
              <w:rPr>
                <w:sz w:val="16"/>
              </w:rPr>
              <w:t>Tune and mature.</w:t>
            </w:r>
          </w:p>
        </w:tc>
        <w:tc>
          <w:tcPr>
            <w:tcW w:type="dxa" w:w="4752"/>
            <w:vAlign w:val="top"/>
          </w:tcPr>
          <w:p>
            <w:r>
              <w:rPr>
                <w:sz w:val="16"/>
              </w:rPr>
              <w:t>Review logs, unused rules, false positives, exception expiry, category changes, decryption failures, and capacity metrics.</w:t>
            </w:r>
          </w:p>
        </w:tc>
        <w:tc>
          <w:tcPr>
            <w:tcW w:type="dxa" w:w="2592"/>
            <w:vAlign w:val="top"/>
          </w:tcPr>
          <w:p>
            <w:r>
              <w:rPr>
                <w:sz w:val="16"/>
              </w:rPr>
              <w:t>Sustainable operations and progressively stronger enforcement.</w:t>
            </w:r>
          </w:p>
        </w:tc>
      </w:tr>
    </w:tbl>
    <w:p/>
    <w:p>
      <w:pPr>
        <w:pStyle w:val="Heading1"/>
      </w:pPr>
      <w:r>
        <w:t>11. Governance, Metrics, and Decision Points</w:t>
      </w:r>
    </w:p>
    <w:p>
      <w:r>
        <w:t>A proxy-to-NGFW transition fails when it is treated only as a device-configuration exercise. The program needs governance around exceptions, decryption scope, risk acceptance, and measurable outcomes.</w:t>
      </w:r>
    </w:p>
    <w:p>
      <w:pPr>
        <w:pStyle w:val="Heading2"/>
      </w:pPr>
      <w:r>
        <w:t>11.1 Decision Points</w:t>
      </w:r>
    </w:p>
    <w:p>
      <w:pPr>
        <w:pStyle w:val="ListBullet"/>
      </w:pPr>
      <w:r>
        <w:t>Which source populations receive full proxy-equivalent inspection?</w:t>
      </w:r>
    </w:p>
    <w:p>
      <w:pPr>
        <w:pStyle w:val="ListBullet"/>
      </w:pPr>
      <w:r>
        <w:t>Which URL categories require decryption, block, continue, alert, or allow?</w:t>
      </w:r>
    </w:p>
    <w:p>
      <w:pPr>
        <w:pStyle w:val="ListBullet"/>
      </w:pPr>
      <w:r>
        <w:t>Which traffic is explicitly no-decrypt for legal, privacy, technical, or business reasons?</w:t>
      </w:r>
    </w:p>
    <w:p>
      <w:pPr>
        <w:pStyle w:val="ListBullet"/>
      </w:pPr>
      <w:r>
        <w:t>What is the default action for new SSH/SFTP relationships?</w:t>
      </w:r>
    </w:p>
    <w:p>
      <w:pPr>
        <w:pStyle w:val="ListBullet"/>
      </w:pPr>
      <w:r>
        <w:t>What is the default action for new direct web egress from server-like or IoT-like sources?</w:t>
      </w:r>
    </w:p>
    <w:p>
      <w:pPr>
        <w:pStyle w:val="ListBullet"/>
      </w:pPr>
      <w:r>
        <w:t>Which exceptions require expiry dates, owner, and change ticket?</w:t>
      </w:r>
    </w:p>
    <w:p>
      <w:pPr>
        <w:pStyle w:val="ListBullet"/>
      </w:pPr>
      <w:r>
        <w:t>Which controls are block versus alert-only during early rollout?</w:t>
      </w:r>
    </w:p>
    <w:p>
      <w:pPr>
        <w:pStyle w:val="Heading2"/>
      </w:pPr>
      <w:r>
        <w:t>11.2 Suggested Metrics</w:t>
      </w:r>
    </w:p>
    <w:p>
      <w:pPr>
        <w:pStyle w:val="ListBullet"/>
      </w:pPr>
      <w:r>
        <w:t>Percent of human web traffic covered by URL Filtering, Threat Prevention, WildFire, and selected decryption.</w:t>
      </w:r>
    </w:p>
    <w:p>
      <w:pPr>
        <w:pStyle w:val="ListBullet"/>
      </w:pPr>
      <w:r>
        <w:t>Percent of server/IoT egress using approved DNS resolvers.</w:t>
      </w:r>
    </w:p>
    <w:p>
      <w:pPr>
        <w:pStyle w:val="ListBullet"/>
      </w:pPr>
      <w:r>
        <w:t>Number of direct DNS, direct SMTP, internet admin protocol, anonymizer, and dynamic DNS attempts blocked.</w:t>
      </w:r>
    </w:p>
    <w:p>
      <w:pPr>
        <w:pStyle w:val="ListBullet"/>
      </w:pPr>
      <w:r>
        <w:t>Number of new SSH/SFTP relationships per week and percentage with owner/purpose.</w:t>
      </w:r>
    </w:p>
    <w:p>
      <w:pPr>
        <w:pStyle w:val="ListBullet"/>
      </w:pPr>
      <w:r>
        <w:t>Number of no-decrypt exceptions by reason and owner.</w:t>
      </w:r>
    </w:p>
    <w:p>
      <w:pPr>
        <w:pStyle w:val="ListBullet"/>
      </w:pPr>
      <w:r>
        <w:t>File Blocking and WildFire submission volumes by source class.</w:t>
      </w:r>
    </w:p>
    <w:p>
      <w:pPr>
        <w:pStyle w:val="ListBullet"/>
      </w:pPr>
      <w:r>
        <w:t>DLP detections by app/category and false-positive rate.</w:t>
      </w:r>
    </w:p>
    <w:p>
      <w:pPr>
        <w:pStyle w:val="ListBullet"/>
      </w:pPr>
      <w:r>
        <w:t>Decryption failure rate and top applications/domains causing breakage.</w:t>
      </w:r>
    </w:p>
    <w:p>
      <w:pPr>
        <w:pStyle w:val="ListBullet"/>
      </w:pPr>
      <w:r>
        <w:t>Rule hit counts, unused rules, and exception expiry compliance.</w:t>
      </w:r>
    </w:p>
    <w:p>
      <w:pPr>
        <w:pStyle w:val="Heading1"/>
      </w:pPr>
      <w:r>
        <w:t>12. Final Recommendation</w:t>
      </w:r>
    </w:p>
    <w:p>
      <w:r>
        <w:t>The business should not attempt to replace a web proxy by simply allowing web-browsing and ssl through the firewall with a single profile. It should build a Palo Alto NGFW internet inspection architecture that translates proxy outcomes into use-case-specific controls.</w:t>
      </w:r>
    </w:p>
    <w:tbl>
      <w:tblPr>
        <w:tblStyle w:val="TableGrid"/>
        <w:tblW w:type="auto" w:w="0"/>
        <w:jc w:val="center"/>
        <w:tblLook w:firstColumn="1" w:firstRow="1" w:lastColumn="0" w:lastRow="0" w:noHBand="0" w:noVBand="1" w:val="04A0"/>
      </w:tblPr>
      <w:tblGrid>
        <w:gridCol w:w="10224"/>
      </w:tblGrid>
      <w:tr>
        <w:trPr>
          <w:cantSplit/>
        </w:trPr>
        <w:tc>
          <w:tcPr>
            <w:tcW w:type="dxa" w:w="10224"/>
            <w:shd w:fill="5B9BD5"/>
          </w:tcPr>
          <w:p>
            <w:r>
              <w:rPr>
                <w:sz w:val="16"/>
              </w:rPr>
            </w:r>
            <w:r>
              <w:rPr>
                <w:b/>
                <w:color w:val="FFFFFF"/>
                <w:sz w:val="16"/>
              </w:rPr>
              <w:t>Recommended Direction</w:t>
            </w:r>
          </w:p>
        </w:tc>
      </w:tr>
      <w:tr>
        <w:trPr>
          <w:cantSplit/>
        </w:trPr>
        <w:tc>
          <w:tcPr>
            <w:tcW w:type="dxa" w:w="10224"/>
          </w:tcPr>
          <w:p>
            <w:r>
              <w:rPr>
                <w:sz w:val="16"/>
              </w:rPr>
              <w:t>Implement a use-case-based NGFW inspection model: full proxy-equivalent inspection for human web traffic; restrictive destination and profile controls for server egress; metadata, DNS, and destination controls for IoT/OT; grandfather-and-gate governance for large SSH/SFTP estates; and broad safety catches for unsafe egress that should never occur regardless of workload identity.</w:t>
            </w:r>
          </w:p>
        </w:tc>
      </w:tr>
    </w:tbl>
    <w:p/>
    <w:p>
      <w:r>
        <w:t>This approach acknowledges that the NGFW is not a forward proxy, that universal decryption is not viable, that workload segmentation may be immature, and that explicit permits at enterprise scale cannot be manually maintained. It still delivers practical security outcomes: malicious web blocking, risky category enforcement, file and threat inspection, scoped DLP, bypass prevention, new-flow control, and high-signal visibility for exceptions and anomalies.</w:t>
      </w:r>
    </w:p>
    <w:p>
      <w:pPr>
        <w:pStyle w:val="Heading1"/>
      </w:pPr>
      <w:r>
        <w:t>13. References</w:t>
      </w:r>
    </w:p>
    <w:p>
      <w:r>
        <w:rPr>
          <w:b/>
        </w:rPr>
        <w:t xml:space="preserve">[R1] Security Policy Rules: </w:t>
      </w:r>
      <w:r>
        <w:t xml:space="preserve">Security rules determine whether to block or allow sessions based on attributes such as source/destination zone, IP address, application, user, and service. </w:t>
      </w:r>
      <w:hyperlink r:id="rId11">
        <w:r>
          <w:rPr>
            <w:color w:val="0563C1"/>
            <w:u w:val="single"/>
          </w:rPr>
          <w:t>Open source</w:t>
        </w:r>
      </w:hyperlink>
    </w:p>
    <w:p>
      <w:r>
        <w:rPr>
          <w:b/>
        </w:rPr>
        <w:t xml:space="preserve">[R2] Security Profiles: </w:t>
      </w:r>
      <w:r>
        <w:t xml:space="preserve">Security profiles include antivirus, antispyware, vulnerability protection, URL filtering, file blocking, and data filtering; some features require subscriptions. </w:t>
      </w:r>
      <w:hyperlink r:id="rId12">
        <w:r>
          <w:rPr>
            <w:color w:val="0563C1"/>
            <w:u w:val="single"/>
          </w:rPr>
          <w:t>Open source</w:t>
        </w:r>
      </w:hyperlink>
    </w:p>
    <w:p>
      <w:r>
        <w:rPr>
          <w:b/>
        </w:rPr>
        <w:t xml:space="preserve">[R3] URL Filtering Profile: </w:t>
      </w:r>
      <w:r>
        <w:t xml:space="preserve">URL Filtering profiles monitor/control HTTP and HTTPS web access by URL category and are applied to Security rules. </w:t>
      </w:r>
      <w:hyperlink r:id="rId13">
        <w:r>
          <w:rPr>
            <w:color w:val="0563C1"/>
            <w:u w:val="single"/>
          </w:rPr>
          <w:t>Open source</w:t>
        </w:r>
      </w:hyperlink>
    </w:p>
    <w:p>
      <w:r>
        <w:rPr>
          <w:b/>
        </w:rPr>
        <w:t xml:space="preserve">[R4] Advanced URL Filtering: </w:t>
      </w:r>
      <w:r>
        <w:t xml:space="preserve">Advanced URL Filtering restricts access to websites and controls interactions with web content, including malware-hosting sites and credential submissions. </w:t>
      </w:r>
      <w:hyperlink r:id="rId14">
        <w:r>
          <w:rPr>
            <w:color w:val="0563C1"/>
            <w:u w:val="single"/>
          </w:rPr>
          <w:t>Open source</w:t>
        </w:r>
      </w:hyperlink>
    </w:p>
    <w:p>
      <w:r>
        <w:rPr>
          <w:b/>
        </w:rPr>
        <w:t xml:space="preserve">[R5] Decryption Policy Rules: </w:t>
      </w:r>
      <w:r>
        <w:t xml:space="preserve">Decryption rules can match source, destination, service, URL category, users, and are evaluated top-down. </w:t>
      </w:r>
      <w:hyperlink r:id="rId15">
        <w:r>
          <w:rPr>
            <w:color w:val="0563C1"/>
            <w:u w:val="single"/>
          </w:rPr>
          <w:t>Open source</w:t>
        </w:r>
      </w:hyperlink>
    </w:p>
    <w:p>
      <w:r>
        <w:rPr>
          <w:b/>
        </w:rPr>
        <w:t xml:space="preserve">[R6] Define Traffic to Decrypt: </w:t>
      </w:r>
      <w:r>
        <w:t xml:space="preserve">Decryption should balance inspection against performance, compliance, privacy, and technical breakage; selective decryption is recommended. </w:t>
      </w:r>
      <w:hyperlink r:id="rId16">
        <w:r>
          <w:rPr>
            <w:color w:val="0563C1"/>
            <w:u w:val="single"/>
          </w:rPr>
          <w:t>Open source</w:t>
        </w:r>
      </w:hyperlink>
    </w:p>
    <w:p>
      <w:r>
        <w:rPr>
          <w:b/>
        </w:rPr>
        <w:t xml:space="preserve">[R7] File Blocking: </w:t>
      </w:r>
      <w:r>
        <w:t xml:space="preserve">Stricter file blocking is recommended for general web browsing, including PE blocking; HTTPS file blocking requires decryption. </w:t>
      </w:r>
      <w:hyperlink r:id="rId17">
        <w:r>
          <w:rPr>
            <w:color w:val="0563C1"/>
            <w:u w:val="single"/>
          </w:rPr>
          <w:t>Open source</w:t>
        </w:r>
      </w:hyperlink>
    </w:p>
    <w:p>
      <w:r>
        <w:rPr>
          <w:b/>
        </w:rPr>
        <w:t xml:space="preserve">[R8] DNS Security: </w:t>
      </w:r>
      <w:r>
        <w:t xml:space="preserve">DNS Security is a continuously evolving threat prevention cloud service for advanced DNS-based threats. </w:t>
      </w:r>
      <w:hyperlink r:id="rId18">
        <w:r>
          <w:rPr>
            <w:color w:val="0563C1"/>
            <w:u w:val="single"/>
          </w:rPr>
          <w:t>Open source</w:t>
        </w:r>
      </w:hyperlink>
    </w:p>
    <w:p>
      <w:r>
        <w:rPr>
          <w:b/>
        </w:rPr>
        <w:t xml:space="preserve">[R9] URL Categories: </w:t>
      </w:r>
      <w:r>
        <w:t xml:space="preserve">URL categories enable category-based filtering and can be used as match conditions in Security, QoS, Decryption, and Authentication policy rules. </w:t>
      </w:r>
      <w:hyperlink r:id="rId19">
        <w:r>
          <w:rPr>
            <w:color w:val="0563C1"/>
            <w:u w:val="single"/>
          </w:rPr>
          <w:t>Open source</w:t>
        </w:r>
      </w:hyperlink>
    </w:p>
    <w:p>
      <w:r>
        <w:rPr>
          <w:b/>
        </w:rPr>
        <w:t xml:space="preserve">[R10] Enterprise DLP: </w:t>
      </w:r>
      <w:r>
        <w:t xml:space="preserve">Enterprise DLP data patterns and filtering profiles are used in Security policy rules to prevent accidental data misuse, loss, or theft. </w:t>
      </w:r>
      <w:hyperlink r:id="rId20">
        <w:r>
          <w:rPr>
            <w:color w:val="0563C1"/>
            <w:u w:val="single"/>
          </w:rPr>
          <w:t>Open source</w:t>
        </w:r>
      </w:hyperlink>
    </w:p>
    <w:p>
      <w:r>
        <w:rPr>
          <w:b/>
        </w:rPr>
        <w:t xml:space="preserve">[R11] WildFire Analysis Profile: </w:t>
      </w:r>
      <w:r>
        <w:t xml:space="preserve">WildFire profiles forward files or email links for public or private cloud analysis based on application, file type, and direction. </w:t>
      </w:r>
      <w:hyperlink r:id="rId21">
        <w:r>
          <w:rPr>
            <w:color w:val="0563C1"/>
            <w:u w:val="single"/>
          </w:rPr>
          <w:t>Open source</w:t>
        </w:r>
      </w:hyperlink>
    </w:p>
    <w:p>
      <w:r>
        <w:rPr>
          <w:b/>
        </w:rPr>
        <w:t xml:space="preserve">[R12] Advanced WildFire Best Practices: </w:t>
      </w:r>
      <w:r>
        <w:t xml:space="preserve">The default WildFire Analysis profile provides complete coverage for all supported file types across allowed traffic. </w:t>
      </w:r>
      <w:hyperlink r:id="rId22">
        <w:r>
          <w:rPr>
            <w:color w:val="0563C1"/>
            <w:u w:val="single"/>
          </w:rPr>
          <w:t>Open source</w:t>
        </w:r>
      </w:hyperlink>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advisory draft | Functional equivalence guidance, not a final firewall configuration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Advisory: Proxy Enforcement Translation to Palo Alto NGFW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aloaltonetworks.com/network-security/security-policy/administration/security-rules" TargetMode="External"/><Relationship Id="rId12" Type="http://schemas.openxmlformats.org/officeDocument/2006/relationships/hyperlink" Target="https://docs.paloaltonetworks.com/network-security/security-policy/administration/security-profiles" TargetMode="External"/><Relationship Id="rId13" Type="http://schemas.openxmlformats.org/officeDocument/2006/relationships/hyperlink" Target="https://docs.paloaltonetworks.com/network-security/security-policy/administration/security-profiles/security-profile-url-filtering" TargetMode="External"/><Relationship Id="rId14" Type="http://schemas.openxmlformats.org/officeDocument/2006/relationships/hyperlink" Target="https://docs.paloaltonetworks.com/advanced-url-filtering" TargetMode="External"/><Relationship Id="rId15" Type="http://schemas.openxmlformats.org/officeDocument/2006/relationships/hyperlink" Target="https://docs.paloaltonetworks.com/network-security/decryption/administration/decryption-overview/decryption-policy-rules" TargetMode="External"/><Relationship Id="rId16" Type="http://schemas.openxmlformats.org/officeDocument/2006/relationships/hyperlink" Target="https://docs.paloaltonetworks.com/network-security/decryption/administration/enabling-decryption/create-decryption-policy-rule" TargetMode="External"/><Relationship Id="rId17" Type="http://schemas.openxmlformats.org/officeDocument/2006/relationships/hyperlink" Target="https://docs.paloaltonetworks.com/network-security/security-policy/administration/security-profiles/security-profile-file-blocking" TargetMode="External"/><Relationship Id="rId18" Type="http://schemas.openxmlformats.org/officeDocument/2006/relationships/hyperlink" Target="https://docs.paloaltonetworks.com/network-security/security-policy/administration/security-profiles/security-profile-dns-security" TargetMode="External"/><Relationship Id="rId19" Type="http://schemas.openxmlformats.org/officeDocument/2006/relationships/hyperlink" Target="https://docs.paloaltonetworks.com/advanced-url-filtering/administration/url-filtering-basics/url-categories" TargetMode="External"/><Relationship Id="rId20" Type="http://schemas.openxmlformats.org/officeDocument/2006/relationships/hyperlink" Target="https://docs.paloaltonetworks.com/enterprise-dlp/administration/configure-enterprise-dlp" TargetMode="External"/><Relationship Id="rId21" Type="http://schemas.openxmlformats.org/officeDocument/2006/relationships/hyperlink" Target="https://docs.paloaltonetworks.com/network-security/security-policy/administration/security-profiles/security-profile-wildfire" TargetMode="External"/><Relationship Id="rId22" Type="http://schemas.openxmlformats.org/officeDocument/2006/relationships/hyperlink" Target="https://docs.paloaltonetworks.com/advanced-wildfire/administration/advanced-wildfire-deployment-best-practices/advanced-wildfire-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Advisory and Recommendation: Translating Web Proxy Enforcement to Palo Alto NGFW Controls</dc:title>
  <dc:subject>Web proxy enforcement translation to Palo Alto Next-Generation Firewall controls</dc:subject>
  <dc:creator>OpenAI</dc:creator>
  <cp:keywords/>
  <dc:description>Generated advisory document based on user-provided enterprise constraints and Palo Alto Networks public documentation.</dc:description>
  <cp:lastModifiedBy/>
  <cp:revision>1</cp:revision>
  <dcterms:created xsi:type="dcterms:W3CDTF">2013-12-23T23:15:00Z</dcterms:created>
  <dcterms:modified xsi:type="dcterms:W3CDTF">2013-12-23T23:15:00Z</dcterms:modified>
  <cp:category/>
</cp:coreProperties>
</file>